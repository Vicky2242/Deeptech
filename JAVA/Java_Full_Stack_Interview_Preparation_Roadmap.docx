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JAVA FULL STACK</w:t>
        <w:br/>
        <w:t>INTERVIEW PREPARATION ROADMAP</w:t>
      </w:r>
    </w:p>
    <w:p>
      <w:pPr>
        <w:jc w:val="center"/>
      </w:pPr>
      <w:r>
        <w:rPr>
          <w:i/>
          <w:sz w:val="22"/>
        </w:rPr>
        <w:t>Resume-driven learning plan • Java • Spring Boot • Angular • MySQL • Projects</w:t>
      </w:r>
    </w:p>
    <w:p>
      <w:r>
        <w:t>Purpose: A reusable preparation guide mapped directly to the technologies, keywords, experience, and projects represented in the resume. The goal is not to memorize definitions, but to understand how the technologies connect in a real full-stack application.</w:t>
      </w:r>
    </w:p>
    <w:p>
      <w:pPr>
        <w:pStyle w:val="Heading1"/>
      </w:pPr>
      <w:r>
        <w:t>1. Resume Keyword Map</w:t>
      </w:r>
    </w:p>
    <w:tbl>
      <w:tblPr>
        <w:tblStyle w:val="LightShading-Accent1"/>
        <w:tblW w:type="auto" w:w="0"/>
        <w:tblLook w:firstColumn="1" w:firstRow="1" w:lastColumn="0" w:lastRow="0" w:noHBand="0" w:noVBand="1" w:val="04A0"/>
      </w:tblPr>
      <w:tblGrid>
        <w:gridCol w:w="5040"/>
        <w:gridCol w:w="5040"/>
      </w:tblGrid>
      <w:tr>
        <w:tc>
          <w:tcPr>
            <w:tcW w:type="dxa" w:w="5040"/>
          </w:tcPr>
          <w:p>
            <w:r>
              <w:t>Resume Area</w:t>
            </w:r>
          </w:p>
        </w:tc>
        <w:tc>
          <w:tcPr>
            <w:tcW w:type="dxa" w:w="5040"/>
          </w:tcPr>
          <w:p>
            <w:r>
              <w:t>Preparation Focus</w:t>
            </w:r>
          </w:p>
        </w:tc>
      </w:tr>
      <w:tr>
        <w:tc>
          <w:tcPr>
            <w:tcW w:type="dxa" w:w="5040"/>
          </w:tcPr>
          <w:p>
            <w:r>
              <w:t>Summary</w:t>
            </w:r>
          </w:p>
        </w:tc>
        <w:tc>
          <w:tcPr>
            <w:tcW w:type="dxa" w:w="5040"/>
          </w:tcPr>
          <w:p>
            <w:r>
              <w:t>REST APIs, relational data models, component-driven frontends, Spring Boot, Angular, MySQL, JWT, API integration, cloud deployment, end-to-end development</w:t>
            </w:r>
          </w:p>
        </w:tc>
      </w:tr>
      <w:tr>
        <w:tc>
          <w:tcPr>
            <w:tcW w:type="dxa" w:w="5040"/>
          </w:tcPr>
          <w:p>
            <w:r>
              <w:t>Current Experience</w:t>
            </w:r>
          </w:p>
        </w:tc>
        <w:tc>
          <w:tcPr>
            <w:tcW w:type="dxa" w:w="5040"/>
          </w:tcPr>
          <w:p>
            <w:r>
              <w:t>Data handling, document validation, execution, data accuracy, compliance, attention to detail, data modeling/validation mindset</w:t>
            </w:r>
          </w:p>
        </w:tc>
      </w:tr>
      <w:tr>
        <w:tc>
          <w:tcPr>
            <w:tcW w:type="dxa" w:w="5040"/>
          </w:tcPr>
          <w:p>
            <w:r>
              <w:t>Developer Internship</w:t>
            </w:r>
          </w:p>
        </w:tc>
        <w:tc>
          <w:tcPr>
            <w:tcW w:type="dxa" w:w="5040"/>
          </w:tcPr>
          <w:p>
            <w:r>
              <w:t>WordPress/plugins, HTML/CSS/JS, WooCommerce, React, component state, routing, API integration, payment gateway APIs, Firebase, deployment, UI/UX, testing, authentication, CORS</w:t>
            </w:r>
          </w:p>
        </w:tc>
      </w:tr>
      <w:tr>
        <w:tc>
          <w:tcPr>
            <w:tcW w:type="dxa" w:w="5040"/>
          </w:tcPr>
          <w:p>
            <w:r>
              <w:t>Employee Management System</w:t>
            </w:r>
          </w:p>
        </w:tc>
        <w:tc>
          <w:tcPr>
            <w:tcW w:type="dxa" w:w="5040"/>
          </w:tcPr>
          <w:p>
            <w:r>
              <w:t>Java, Spring Boot, Angular, MySQL, REST API, CRUD, JPA, layered architecture, validation, @ControllerAdvice, reactive forms, routing, HttpClient</w:t>
            </w:r>
          </w:p>
        </w:tc>
      </w:tr>
      <w:tr>
        <w:tc>
          <w:tcPr>
            <w:tcW w:type="dxa" w:w="5040"/>
          </w:tcPr>
          <w:p>
            <w:r>
              <w:t>Event Registration System</w:t>
            </w:r>
          </w:p>
        </w:tc>
        <w:tc>
          <w:tcPr>
            <w:tcW w:type="dxa" w:w="5040"/>
          </w:tcPr>
          <w:p>
            <w:r>
              <w:t>Java, Spring Boot, Angular, MySQL, JWT, Spring Security, authentication, authorization, relational modeling, REST APIs, RxJS Observables</w:t>
            </w:r>
          </w:p>
        </w:tc>
      </w:tr>
      <w:tr>
        <w:tc>
          <w:tcPr>
            <w:tcW w:type="dxa" w:w="5040"/>
          </w:tcPr>
          <w:p>
            <w:r>
              <w:t>Task Management System</w:t>
            </w:r>
          </w:p>
        </w:tc>
        <w:tc>
          <w:tcPr>
            <w:tcW w:type="dxa" w:w="5040"/>
          </w:tcPr>
          <w:p>
            <w:r>
              <w:t>Spring Data JPA, entity relationships, pagination, derived/custom queries, search/filtering, Angular services, route guards, role-based dashboards</w:t>
            </w:r>
          </w:p>
        </w:tc>
      </w:tr>
    </w:tbl>
    <w:p>
      <w:pPr>
        <w:pStyle w:val="Heading1"/>
      </w:pPr>
      <w:r>
        <w:t>2. Recommended Learning Strategy</w:t>
      </w:r>
    </w:p>
    <w:p>
      <w:r>
        <w:t>Do not study as four isolated subjects:</w:t>
      </w:r>
    </w:p>
    <w:p>
      <w:pPr>
        <w:pStyle w:val="ListBullet"/>
      </w:pPr>
      <w:r>
        <w:t>Java → Spring Boot → Angular → SQL</w:t>
      </w:r>
    </w:p>
    <w:p>
      <w:r>
        <w:t>Instead, prepare them in parallel around one continuous full-stack flow:</w:t>
      </w:r>
    </w:p>
    <w:p>
      <w:pPr>
        <w:pStyle w:val="ListBullet"/>
      </w:pPr>
      <w:r>
        <w:t>Java foundation + SQL + HTTP/REST → Spring Boot → JPA → Angular → Security → Projects → Interview scenarios</w:t>
      </w:r>
    </w:p>
    <w:p>
      <w:r>
        <w:t>For every topic, use this pattern:</w:t>
      </w:r>
    </w:p>
    <w:p>
      <w:pPr>
        <w:pStyle w:val="ListNumber"/>
      </w:pPr>
      <w:r>
        <w:t>What is it?</w:t>
      </w:r>
    </w:p>
    <w:p>
      <w:pPr>
        <w:pStyle w:val="ListNumber"/>
      </w:pPr>
      <w:r>
        <w:t>Why do we use it?</w:t>
      </w:r>
    </w:p>
    <w:p>
      <w:pPr>
        <w:pStyle w:val="ListNumber"/>
      </w:pPr>
      <w:r>
        <w:t>Simple example</w:t>
      </w:r>
    </w:p>
    <w:p>
      <w:pPr>
        <w:pStyle w:val="ListNumber"/>
      </w:pPr>
      <w:r>
        <w:t>Code</w:t>
      </w:r>
    </w:p>
    <w:p>
      <w:pPr>
        <w:pStyle w:val="ListNumber"/>
      </w:pPr>
      <w:r>
        <w:t>Line-by-line explanation</w:t>
      </w:r>
    </w:p>
    <w:p>
      <w:pPr>
        <w:pStyle w:val="ListNumber"/>
      </w:pPr>
      <w:r>
        <w:t>Real project/e-commerce usage</w:t>
      </w:r>
    </w:p>
    <w:p>
      <w:pPr>
        <w:pStyle w:val="ListNumber"/>
      </w:pPr>
      <w:r>
        <w:t>Interview questions</w:t>
      </w:r>
    </w:p>
    <w:p>
      <w:pPr>
        <w:pStyle w:val="ListNumber"/>
      </w:pPr>
      <w:r>
        <w:t>Common follow-up questions</w:t>
      </w:r>
    </w:p>
    <w:p>
      <w:pPr>
        <w:pStyle w:val="ListNumber"/>
      </w:pPr>
      <w:r>
        <w:t>Connect it to the resume</w:t>
      </w:r>
    </w:p>
    <w:p>
      <w:pPr>
        <w:pStyle w:val="Heading1"/>
      </w:pPr>
      <w:r>
        <w:t>3. Java Foundation / Revision</w:t>
      </w:r>
    </w:p>
    <w:p>
      <w:pPr>
        <w:pStyle w:val="Heading2"/>
      </w:pPr>
      <w:r>
        <w:t>Java Basics</w:t>
      </w:r>
    </w:p>
    <w:p>
      <w:pPr>
        <w:pStyle w:val="ListBullet"/>
      </w:pPr>
      <w:r>
        <w:t>Variables and data types</w:t>
      </w:r>
    </w:p>
    <w:p>
      <w:pPr>
        <w:pStyle w:val="ListBullet"/>
      </w:pPr>
      <w:r>
        <w:t>Operators</w:t>
      </w:r>
    </w:p>
    <w:p>
      <w:pPr>
        <w:pStyle w:val="ListBullet"/>
      </w:pPr>
      <w:r>
        <w:t>if/else and switch</w:t>
      </w:r>
    </w:p>
    <w:p>
      <w:pPr>
        <w:pStyle w:val="ListBullet"/>
      </w:pPr>
      <w:r>
        <w:t>Loops</w:t>
      </w:r>
    </w:p>
    <w:p>
      <w:pPr>
        <w:pStyle w:val="ListBullet"/>
      </w:pPr>
      <w:r>
        <w:t>Arrays</w:t>
      </w:r>
    </w:p>
    <w:p>
      <w:pPr>
        <w:pStyle w:val="ListBullet"/>
      </w:pPr>
      <w:r>
        <w:t>Methods</w:t>
      </w:r>
    </w:p>
    <w:p>
      <w:pPr>
        <w:pStyle w:val="Heading2"/>
      </w:pPr>
      <w:r>
        <w:t>OOP — High Priority</w:t>
      </w:r>
    </w:p>
    <w:p>
      <w:pPr>
        <w:pStyle w:val="ListBullet"/>
      </w:pPr>
      <w:r>
        <w:t>Class and object</w:t>
      </w:r>
    </w:p>
    <w:p>
      <w:pPr>
        <w:pStyle w:val="ListBullet"/>
      </w:pPr>
      <w:r>
        <w:t>Constructor</w:t>
      </w:r>
    </w:p>
    <w:p>
      <w:pPr>
        <w:pStyle w:val="ListBullet"/>
      </w:pPr>
      <w:r>
        <w:t>Encapsulation</w:t>
      </w:r>
    </w:p>
    <w:p>
      <w:pPr>
        <w:pStyle w:val="ListBullet"/>
      </w:pPr>
      <w:r>
        <w:t>Inheritance</w:t>
      </w:r>
    </w:p>
    <w:p>
      <w:pPr>
        <w:pStyle w:val="ListBullet"/>
      </w:pPr>
      <w:r>
        <w:t>Polymorphism</w:t>
      </w:r>
    </w:p>
    <w:p>
      <w:pPr>
        <w:pStyle w:val="ListBullet"/>
      </w:pPr>
      <w:r>
        <w:t>Abstraction</w:t>
      </w:r>
    </w:p>
    <w:p>
      <w:pPr>
        <w:pStyle w:val="ListBullet"/>
      </w:pPr>
      <w:r>
        <w:t>Interface</w:t>
      </w:r>
    </w:p>
    <w:p>
      <w:pPr>
        <w:pStyle w:val="ListBullet"/>
      </w:pPr>
      <w:r>
        <w:t>this and super</w:t>
      </w:r>
    </w:p>
    <w:p>
      <w:pPr>
        <w:pStyle w:val="ListBullet"/>
      </w:pPr>
      <w:r>
        <w:t>static and final</w:t>
      </w:r>
    </w:p>
    <w:p>
      <w:pPr>
        <w:pStyle w:val="ListBullet"/>
      </w:pPr>
      <w:r>
        <w:t>Access modifiers</w:t>
      </w:r>
    </w:p>
    <w:p>
      <w:pPr>
        <w:pStyle w:val="Heading2"/>
      </w:pPr>
      <w:r>
        <w:t>Collections</w:t>
      </w:r>
    </w:p>
    <w:p>
      <w:pPr>
        <w:pStyle w:val="ListBullet"/>
      </w:pPr>
      <w:r>
        <w:t>Array vs ArrayList</w:t>
      </w:r>
    </w:p>
    <w:p>
      <w:pPr>
        <w:pStyle w:val="ListBullet"/>
      </w:pPr>
      <w:r>
        <w:t>LinkedList</w:t>
      </w:r>
    </w:p>
    <w:p>
      <w:pPr>
        <w:pStyle w:val="ListBullet"/>
      </w:pPr>
      <w:r>
        <w:t>HashSet</w:t>
      </w:r>
    </w:p>
    <w:p>
      <w:pPr>
        <w:pStyle w:val="ListBullet"/>
      </w:pPr>
      <w:r>
        <w:t>HashMap</w:t>
      </w:r>
    </w:p>
    <w:p>
      <w:pPr>
        <w:pStyle w:val="ListBullet"/>
      </w:pPr>
      <w:r>
        <w:t>Queue</w:t>
      </w:r>
    </w:p>
    <w:p>
      <w:pPr>
        <w:pStyle w:val="ListBullet"/>
      </w:pPr>
      <w:r>
        <w:t>List vs Set vs Map</w:t>
      </w:r>
    </w:p>
    <w:p>
      <w:pPr>
        <w:pStyle w:val="ListBullet"/>
      </w:pPr>
      <w:r>
        <w:t>Choosing the right collection</w:t>
      </w:r>
    </w:p>
    <w:p>
      <w:pPr>
        <w:pStyle w:val="Heading2"/>
      </w:pPr>
      <w:r>
        <w:t>Exception Handling</w:t>
      </w:r>
    </w:p>
    <w:p>
      <w:pPr>
        <w:pStyle w:val="ListBullet"/>
      </w:pPr>
      <w:r>
        <w:t>try/catch/finally</w:t>
      </w:r>
    </w:p>
    <w:p>
      <w:pPr>
        <w:pStyle w:val="ListBullet"/>
      </w:pPr>
      <w:r>
        <w:t>throw vs throws</w:t>
      </w:r>
    </w:p>
    <w:p>
      <w:pPr>
        <w:pStyle w:val="ListBullet"/>
      </w:pPr>
      <w:r>
        <w:t>Checked vs unchecked exceptions</w:t>
      </w:r>
    </w:p>
    <w:p>
      <w:pPr>
        <w:pStyle w:val="ListBullet"/>
      </w:pPr>
      <w:r>
        <w:t>Custom exceptions</w:t>
      </w:r>
    </w:p>
    <w:p>
      <w:pPr>
        <w:pStyle w:val="Heading2"/>
      </w:pPr>
      <w:r>
        <w:t>Strings</w:t>
      </w:r>
    </w:p>
    <w:p>
      <w:pPr>
        <w:pStyle w:val="ListBullet"/>
      </w:pPr>
      <w:r>
        <w:t>String</w:t>
      </w:r>
    </w:p>
    <w:p>
      <w:pPr>
        <w:pStyle w:val="ListBullet"/>
      </w:pPr>
      <w:r>
        <w:t>StringBuilder</w:t>
      </w:r>
    </w:p>
    <w:p>
      <w:pPr>
        <w:pStyle w:val="ListBullet"/>
      </w:pPr>
      <w:r>
        <w:t>StringBuffer</w:t>
      </w:r>
    </w:p>
    <w:p>
      <w:pPr>
        <w:pStyle w:val="ListBullet"/>
      </w:pPr>
      <w:r>
        <w:t>== vs equals()</w:t>
      </w:r>
    </w:p>
    <w:p>
      <w:pPr>
        <w:pStyle w:val="ListBullet"/>
      </w:pPr>
      <w:r>
        <w:t>String immutability</w:t>
      </w:r>
    </w:p>
    <w:p>
      <w:pPr>
        <w:pStyle w:val="Heading2"/>
      </w:pPr>
      <w:r>
        <w:t>Java 8+</w:t>
      </w:r>
    </w:p>
    <w:p>
      <w:pPr>
        <w:pStyle w:val="ListBullet"/>
      </w:pPr>
      <w:r>
        <w:t>Lambda expressions</w:t>
      </w:r>
    </w:p>
    <w:p>
      <w:pPr>
        <w:pStyle w:val="ListBullet"/>
      </w:pPr>
      <w:r>
        <w:t>Functional interfaces</w:t>
      </w:r>
    </w:p>
    <w:p>
      <w:pPr>
        <w:pStyle w:val="ListBullet"/>
      </w:pPr>
      <w:r>
        <w:t>Stream API</w:t>
      </w:r>
    </w:p>
    <w:p>
      <w:pPr>
        <w:pStyle w:val="ListBullet"/>
      </w:pPr>
      <w:r>
        <w:t>filter/map/forEach/collect/sorted/reduce</w:t>
      </w:r>
    </w:p>
    <w:p>
      <w:pPr>
        <w:pStyle w:val="ListBullet"/>
      </w:pPr>
      <w:r>
        <w:t>Optional</w:t>
      </w:r>
    </w:p>
    <w:p>
      <w:pPr>
        <w:pStyle w:val="Heading2"/>
      </w:pPr>
      <w:r>
        <w:t>Useful Advanced Basics</w:t>
      </w:r>
    </w:p>
    <w:p>
      <w:pPr>
        <w:pStyle w:val="ListBullet"/>
      </w:pPr>
      <w:r>
        <w:t>Generics</w:t>
      </w:r>
    </w:p>
    <w:p>
      <w:pPr>
        <w:pStyle w:val="ListBullet"/>
      </w:pPr>
      <w:r>
        <w:t>Enum</w:t>
      </w:r>
    </w:p>
    <w:p>
      <w:pPr>
        <w:pStyle w:val="ListBullet"/>
      </w:pPr>
      <w:r>
        <w:t>Date/Time API</w:t>
      </w:r>
    </w:p>
    <w:p>
      <w:pPr>
        <w:pStyle w:val="ListBullet"/>
      </w:pPr>
      <w:r>
        <w:t>Basic multithreading concepts</w:t>
      </w:r>
    </w:p>
    <w:p>
      <w:r>
        <w:t>Interview checkpoint: Be able to explain interface vs abstract class, ArrayList vs LinkedList, HashMap basics, == vs equals(), checked vs unchecked exceptions, Lambda, Streams, and Optional.</w:t>
      </w:r>
    </w:p>
    <w:p>
      <w:pPr>
        <w:pStyle w:val="Heading1"/>
      </w:pPr>
      <w:r>
        <w:t>4. Before Spring Boot: The Bridge</w:t>
      </w:r>
    </w:p>
    <w:p>
      <w:pPr>
        <w:pStyle w:val="Heading2"/>
      </w:pPr>
      <w:r>
        <w:t>HTTP</w:t>
      </w:r>
    </w:p>
    <w:p>
      <w:pPr>
        <w:pStyle w:val="ListBullet"/>
      </w:pPr>
      <w:r>
        <w:t>GET, POST, PUT, PATCH, DELETE</w:t>
      </w:r>
    </w:p>
    <w:p>
      <w:pPr>
        <w:pStyle w:val="ListBullet"/>
      </w:pPr>
      <w:r>
        <w:t>Headers, body, parameters</w:t>
      </w:r>
    </w:p>
    <w:p>
      <w:pPr>
        <w:pStyle w:val="ListBullet"/>
      </w:pPr>
      <w:r>
        <w:t>HTTP request and response</w:t>
      </w:r>
    </w:p>
    <w:p>
      <w:pPr>
        <w:pStyle w:val="ListBullet"/>
      </w:pPr>
      <w:r>
        <w:t>Common status codes</w:t>
      </w:r>
    </w:p>
    <w:p>
      <w:pPr>
        <w:pStyle w:val="Heading2"/>
      </w:pPr>
      <w:r>
        <w:t>REST API</w:t>
      </w:r>
    </w:p>
    <w:p>
      <w:pPr>
        <w:pStyle w:val="ListBullet"/>
      </w:pPr>
      <w:r>
        <w:t>API and REST concepts</w:t>
      </w:r>
    </w:p>
    <w:p>
      <w:pPr>
        <w:pStyle w:val="ListBullet"/>
      </w:pPr>
      <w:r>
        <w:t>Endpoint/resource</w:t>
      </w:r>
    </w:p>
    <w:p>
      <w:pPr>
        <w:pStyle w:val="ListBullet"/>
      </w:pPr>
      <w:r>
        <w:t>Request and response</w:t>
      </w:r>
    </w:p>
    <w:p>
      <w:pPr>
        <w:pStyle w:val="ListBullet"/>
      </w:pPr>
      <w:r>
        <w:t>JSON</w:t>
      </w:r>
    </w:p>
    <w:p>
      <w:pPr>
        <w:pStyle w:val="ListBullet"/>
      </w:pPr>
      <w:r>
        <w:t>RESTful URL design</w:t>
      </w:r>
    </w:p>
    <w:p>
      <w:pPr>
        <w:pStyle w:val="Heading2"/>
      </w:pPr>
      <w:r>
        <w:t>JSON</w:t>
      </w:r>
    </w:p>
    <w:p>
      <w:pPr>
        <w:pStyle w:val="ListBullet"/>
      </w:pPr>
      <w:r>
        <w:t>Java object → JSON → Angular</w:t>
      </w:r>
    </w:p>
    <w:p>
      <w:pPr>
        <w:pStyle w:val="ListBullet"/>
      </w:pPr>
      <w:r>
        <w:t>Angular JSON → Java object</w:t>
      </w:r>
    </w:p>
    <w:p>
      <w:pPr>
        <w:pStyle w:val="Heading2"/>
      </w:pPr>
      <w:r>
        <w:t>Maven</w:t>
      </w:r>
    </w:p>
    <w:p>
      <w:pPr>
        <w:pStyle w:val="ListBullet"/>
      </w:pPr>
      <w:r>
        <w:t>pom.xml</w:t>
      </w:r>
    </w:p>
    <w:p>
      <w:pPr>
        <w:pStyle w:val="ListBullet"/>
      </w:pPr>
      <w:r>
        <w:t>Dependencies</w:t>
      </w:r>
    </w:p>
    <w:p>
      <w:pPr>
        <w:pStyle w:val="ListBullet"/>
      </w:pPr>
      <w:r>
        <w:t>Build lifecycle</w:t>
      </w:r>
    </w:p>
    <w:p>
      <w:pPr>
        <w:pStyle w:val="ListBullet"/>
      </w:pPr>
      <w:r>
        <w:t>Packaging basics</w:t>
      </w:r>
    </w:p>
    <w:p>
      <w:pPr>
        <w:pStyle w:val="Heading2"/>
      </w:pPr>
      <w:r>
        <w:t>JDBC / Database Basics</w:t>
      </w:r>
    </w:p>
    <w:p>
      <w:pPr>
        <w:pStyle w:val="ListBullet"/>
      </w:pPr>
      <w:r>
        <w:t>How Java applications communicate with databases</w:t>
      </w:r>
    </w:p>
    <w:p>
      <w:pPr>
        <w:pStyle w:val="ListBullet"/>
      </w:pPr>
      <w:r>
        <w:t>Connection, query, result basics</w:t>
      </w:r>
    </w:p>
    <w:p>
      <w:pPr>
        <w:pStyle w:val="ListBullet"/>
      </w:pPr>
      <w:r>
        <w:t>Why JPA simplifies database access</w:t>
      </w:r>
    </w:p>
    <w:p>
      <w:pPr>
        <w:pStyle w:val="Heading1"/>
      </w:pPr>
      <w:r>
        <w:t>5. MySQL / SQL Track</w:t>
      </w:r>
    </w:p>
    <w:p>
      <w:pPr>
        <w:pStyle w:val="Heading2"/>
      </w:pPr>
      <w:r>
        <w:t>SQL Basics</w:t>
      </w:r>
    </w:p>
    <w:p>
      <w:pPr>
        <w:pStyle w:val="ListBullet"/>
      </w:pPr>
      <w:r>
        <w:t>CREATE, INSERT, SELECT, UPDATE, DELETE</w:t>
      </w:r>
    </w:p>
    <w:p>
      <w:pPr>
        <w:pStyle w:val="Heading2"/>
      </w:pPr>
      <w:r>
        <w:t>Filtering and Sorting</w:t>
      </w:r>
    </w:p>
    <w:p>
      <w:pPr>
        <w:pStyle w:val="ListBullet"/>
      </w:pPr>
      <w:r>
        <w:t>WHERE, AND, OR, IN, BETWEEN, LIKE</w:t>
      </w:r>
    </w:p>
    <w:p>
      <w:pPr>
        <w:pStyle w:val="ListBullet"/>
      </w:pPr>
      <w:r>
        <w:t>ORDER BY, LIMIT</w:t>
      </w:r>
    </w:p>
    <w:p>
      <w:pPr>
        <w:pStyle w:val="Heading2"/>
      </w:pPr>
      <w:r>
        <w:t>Keys and Constraints</w:t>
      </w:r>
    </w:p>
    <w:p>
      <w:pPr>
        <w:pStyle w:val="ListBullet"/>
      </w:pPr>
      <w:r>
        <w:t>Primary key</w:t>
      </w:r>
    </w:p>
    <w:p>
      <w:pPr>
        <w:pStyle w:val="ListBullet"/>
      </w:pPr>
      <w:r>
        <w:t>Foreign key</w:t>
      </w:r>
    </w:p>
    <w:p>
      <w:pPr>
        <w:pStyle w:val="ListBullet"/>
      </w:pPr>
      <w:r>
        <w:t>Unique key</w:t>
      </w:r>
    </w:p>
    <w:p>
      <w:pPr>
        <w:pStyle w:val="ListBullet"/>
      </w:pPr>
      <w:r>
        <w:t>NOT NULL and other constraints</w:t>
      </w:r>
    </w:p>
    <w:p>
      <w:pPr>
        <w:pStyle w:val="Heading2"/>
      </w:pPr>
      <w:r>
        <w:t>Relationships</w:t>
      </w:r>
    </w:p>
    <w:p>
      <w:pPr>
        <w:pStyle w:val="ListBullet"/>
      </w:pPr>
      <w:r>
        <w:t>One-to-One</w:t>
      </w:r>
    </w:p>
    <w:p>
      <w:pPr>
        <w:pStyle w:val="ListBullet"/>
      </w:pPr>
      <w:r>
        <w:t>One-to-Many</w:t>
      </w:r>
    </w:p>
    <w:p>
      <w:pPr>
        <w:pStyle w:val="ListBullet"/>
      </w:pPr>
      <w:r>
        <w:t>Many-to-One</w:t>
      </w:r>
    </w:p>
    <w:p>
      <w:pPr>
        <w:pStyle w:val="ListBullet"/>
      </w:pPr>
      <w:r>
        <w:t>Many-to-Many</w:t>
      </w:r>
    </w:p>
    <w:p>
      <w:pPr>
        <w:pStyle w:val="Heading2"/>
      </w:pPr>
      <w:r>
        <w:t>Joins</w:t>
      </w:r>
    </w:p>
    <w:p>
      <w:pPr>
        <w:pStyle w:val="ListBullet"/>
      </w:pPr>
      <w:r>
        <w:t>INNER JOIN</w:t>
      </w:r>
    </w:p>
    <w:p>
      <w:pPr>
        <w:pStyle w:val="ListBullet"/>
      </w:pPr>
      <w:r>
        <w:t>LEFT JOIN</w:t>
      </w:r>
    </w:p>
    <w:p>
      <w:pPr>
        <w:pStyle w:val="ListBullet"/>
      </w:pPr>
      <w:r>
        <w:t>RIGHT JOIN</w:t>
      </w:r>
    </w:p>
    <w:p>
      <w:pPr>
        <w:pStyle w:val="ListBullet"/>
      </w:pPr>
      <w:r>
        <w:t>SELF JOIN</w:t>
      </w:r>
    </w:p>
    <w:p>
      <w:pPr>
        <w:pStyle w:val="Heading2"/>
      </w:pPr>
      <w:r>
        <w:t>Aggregation</w:t>
      </w:r>
    </w:p>
    <w:p>
      <w:pPr>
        <w:pStyle w:val="ListBullet"/>
      </w:pPr>
      <w:r>
        <w:t>COUNT, SUM, AVG, MAX, MIN</w:t>
      </w:r>
    </w:p>
    <w:p>
      <w:pPr>
        <w:pStyle w:val="ListBullet"/>
      </w:pPr>
      <w:r>
        <w:t>GROUP BY</w:t>
      </w:r>
    </w:p>
    <w:p>
      <w:pPr>
        <w:pStyle w:val="ListBullet"/>
      </w:pPr>
      <w:r>
        <w:t>HAVING</w:t>
      </w:r>
    </w:p>
    <w:p>
      <w:pPr>
        <w:pStyle w:val="Heading2"/>
      </w:pPr>
      <w:r>
        <w:t>Advanced SQL</w:t>
      </w:r>
    </w:p>
    <w:p>
      <w:pPr>
        <w:pStyle w:val="ListBullet"/>
      </w:pPr>
      <w:r>
        <w:t>Subqueries</w:t>
      </w:r>
    </w:p>
    <w:p>
      <w:pPr>
        <w:pStyle w:val="ListBullet"/>
      </w:pPr>
      <w:r>
        <w:t>CTE basics</w:t>
      </w:r>
    </w:p>
    <w:p>
      <w:pPr>
        <w:pStyle w:val="ListBullet"/>
      </w:pPr>
      <w:r>
        <w:t>Views</w:t>
      </w:r>
    </w:p>
    <w:p>
      <w:pPr>
        <w:pStyle w:val="ListBullet"/>
      </w:pPr>
      <w:r>
        <w:t>Indexes</w:t>
      </w:r>
    </w:p>
    <w:p>
      <w:pPr>
        <w:pStyle w:val="ListBullet"/>
      </w:pPr>
      <w:r>
        <w:t>Transactions</w:t>
      </w:r>
    </w:p>
    <w:p>
      <w:pPr>
        <w:pStyle w:val="ListBullet"/>
      </w:pPr>
      <w:r>
        <w:t>ACID</w:t>
      </w:r>
    </w:p>
    <w:p>
      <w:pPr>
        <w:pStyle w:val="ListBullet"/>
      </w:pPr>
      <w:r>
        <w:t>Normalization: 1NF, 2NF, 3NF</w:t>
      </w:r>
    </w:p>
    <w:p>
      <w:pPr>
        <w:pStyle w:val="Heading1"/>
      </w:pPr>
      <w:r>
        <w:t>6. Spring Boot Track</w:t>
      </w:r>
    </w:p>
    <w:p>
      <w:pPr>
        <w:pStyle w:val="Heading2"/>
      </w:pPr>
      <w:r>
        <w:t>Spring Fundamentals</w:t>
      </w:r>
    </w:p>
    <w:p>
      <w:pPr>
        <w:pStyle w:val="ListBullet"/>
      </w:pPr>
      <w:r>
        <w:t>IoC</w:t>
      </w:r>
    </w:p>
    <w:p>
      <w:pPr>
        <w:pStyle w:val="ListBullet"/>
      </w:pPr>
      <w:r>
        <w:t>Dependency Injection</w:t>
      </w:r>
    </w:p>
    <w:p>
      <w:pPr>
        <w:pStyle w:val="ListBullet"/>
      </w:pPr>
      <w:r>
        <w:t>Beans</w:t>
      </w:r>
    </w:p>
    <w:p>
      <w:pPr>
        <w:pStyle w:val="ListBullet"/>
      </w:pPr>
      <w:r>
        <w:t>@Component, @Service, @Repository, @Controller</w:t>
      </w:r>
    </w:p>
    <w:p>
      <w:pPr>
        <w:pStyle w:val="Heading2"/>
      </w:pPr>
      <w:r>
        <w:t>Spring Boot</w:t>
      </w:r>
    </w:p>
    <w:p>
      <w:pPr>
        <w:pStyle w:val="ListBullet"/>
      </w:pPr>
      <w:r>
        <w:t>What Spring Boot is and why it is used</w:t>
      </w:r>
    </w:p>
    <w:p>
      <w:pPr>
        <w:pStyle w:val="ListBullet"/>
      </w:pPr>
      <w:r>
        <w:t>@SpringBootApplication</w:t>
      </w:r>
    </w:p>
    <w:p>
      <w:pPr>
        <w:pStyle w:val="ListBullet"/>
      </w:pPr>
      <w:r>
        <w:t>application.properties</w:t>
      </w:r>
    </w:p>
    <w:p>
      <w:pPr>
        <w:pStyle w:val="ListBullet"/>
      </w:pPr>
      <w:r>
        <w:t>Embedded server</w:t>
      </w:r>
    </w:p>
    <w:p>
      <w:pPr>
        <w:pStyle w:val="ListBullet"/>
      </w:pPr>
      <w:r>
        <w:t>Maven/project structure</w:t>
      </w:r>
    </w:p>
    <w:p>
      <w:pPr>
        <w:pStyle w:val="Heading2"/>
      </w:pPr>
      <w:r>
        <w:t>Spring MVC / Layering</w:t>
      </w:r>
    </w:p>
    <w:p>
      <w:pPr>
        <w:pStyle w:val="ListBullet"/>
      </w:pPr>
      <w:r>
        <w:t>Controller → Service → Repository → Database</w:t>
      </w:r>
    </w:p>
    <w:p>
      <w:pPr>
        <w:pStyle w:val="ListBullet"/>
      </w:pPr>
      <w:r>
        <w:t>Why responsibilities are separated</w:t>
      </w:r>
    </w:p>
    <w:p>
      <w:pPr>
        <w:pStyle w:val="Heading2"/>
      </w:pPr>
      <w:r>
        <w:t>REST API</w:t>
      </w:r>
    </w:p>
    <w:p>
      <w:pPr>
        <w:pStyle w:val="ListBullet"/>
      </w:pPr>
      <w:r>
        <w:t>@RestController</w:t>
      </w:r>
    </w:p>
    <w:p>
      <w:pPr>
        <w:pStyle w:val="ListBullet"/>
      </w:pPr>
      <w:r>
        <w:t>@RequestMapping</w:t>
      </w:r>
    </w:p>
    <w:p>
      <w:pPr>
        <w:pStyle w:val="ListBullet"/>
      </w:pPr>
      <w:r>
        <w:t>@GetMapping, @PostMapping, @PutMapping, @DeleteMapping</w:t>
      </w:r>
    </w:p>
    <w:p>
      <w:pPr>
        <w:pStyle w:val="ListBullet"/>
      </w:pPr>
      <w:r>
        <w:t>@PathVariable</w:t>
      </w:r>
    </w:p>
    <w:p>
      <w:pPr>
        <w:pStyle w:val="ListBullet"/>
      </w:pPr>
      <w:r>
        <w:t>@RequestParam</w:t>
      </w:r>
    </w:p>
    <w:p>
      <w:pPr>
        <w:pStyle w:val="ListBullet"/>
      </w:pPr>
      <w:r>
        <w:t>@RequestBody</w:t>
      </w:r>
    </w:p>
    <w:p>
      <w:pPr>
        <w:pStyle w:val="Heading2"/>
      </w:pPr>
      <w:r>
        <w:t>Spring Data JPA</w:t>
      </w:r>
    </w:p>
    <w:p>
      <w:pPr>
        <w:pStyle w:val="ListBullet"/>
      </w:pPr>
      <w:r>
        <w:t>@Entity, @Id, @GeneratedValue</w:t>
      </w:r>
    </w:p>
    <w:p>
      <w:pPr>
        <w:pStyle w:val="ListBullet"/>
      </w:pPr>
      <w:r>
        <w:t>JpaRepository</w:t>
      </w:r>
    </w:p>
    <w:p>
      <w:pPr>
        <w:pStyle w:val="ListBullet"/>
      </w:pPr>
      <w:r>
        <w:t>findAll(), findById(), save(), deleteById()</w:t>
      </w:r>
    </w:p>
    <w:p>
      <w:pPr>
        <w:pStyle w:val="ListBullet"/>
      </w:pPr>
      <w:r>
        <w:t>Relationships</w:t>
      </w:r>
    </w:p>
    <w:p>
      <w:pPr>
        <w:pStyle w:val="ListBullet"/>
      </w:pPr>
      <w:r>
        <w:t>Derived queries</w:t>
      </w:r>
    </w:p>
    <w:p>
      <w:pPr>
        <w:pStyle w:val="ListBullet"/>
      </w:pPr>
      <w:r>
        <w:t>JPQL/custom queries</w:t>
      </w:r>
    </w:p>
    <w:p>
      <w:pPr>
        <w:pStyle w:val="ListBullet"/>
      </w:pPr>
      <w:r>
        <w:t>Pagination and sorting</w:t>
      </w:r>
    </w:p>
    <w:p>
      <w:pPr>
        <w:pStyle w:val="Heading2"/>
      </w:pPr>
      <w:r>
        <w:t>Validation</w:t>
      </w:r>
    </w:p>
    <w:p>
      <w:pPr>
        <w:pStyle w:val="ListBullet"/>
      </w:pPr>
      <w:r>
        <w:t>@NotNull, @NotBlank, @Size, @Email, @Min/@Max</w:t>
      </w:r>
    </w:p>
    <w:p>
      <w:pPr>
        <w:pStyle w:val="ListBullet"/>
      </w:pPr>
      <w:r>
        <w:t>@Valid</w:t>
      </w:r>
    </w:p>
    <w:p>
      <w:pPr>
        <w:pStyle w:val="Heading2"/>
      </w:pPr>
      <w:r>
        <w:t>Exception Handling</w:t>
      </w:r>
    </w:p>
    <w:p>
      <w:pPr>
        <w:pStyle w:val="ListBullet"/>
      </w:pPr>
      <w:r>
        <w:t>Custom exceptions</w:t>
      </w:r>
    </w:p>
    <w:p>
      <w:pPr>
        <w:pStyle w:val="ListBullet"/>
      </w:pPr>
      <w:r>
        <w:t>@ControllerAdvice</w:t>
      </w:r>
    </w:p>
    <w:p>
      <w:pPr>
        <w:pStyle w:val="ListBullet"/>
      </w:pPr>
      <w:r>
        <w:t>Consistent error responses</w:t>
      </w:r>
    </w:p>
    <w:p>
      <w:pPr>
        <w:pStyle w:val="Heading2"/>
      </w:pPr>
      <w:r>
        <w:t>Security / JWT</w:t>
      </w:r>
    </w:p>
    <w:p>
      <w:pPr>
        <w:pStyle w:val="ListBullet"/>
      </w:pPr>
      <w:r>
        <w:t>Authentication vs authorization</w:t>
      </w:r>
    </w:p>
    <w:p>
      <w:pPr>
        <w:pStyle w:val="ListBullet"/>
      </w:pPr>
      <w:r>
        <w:t>Spring Security</w:t>
      </w:r>
    </w:p>
    <w:p>
      <w:pPr>
        <w:pStyle w:val="ListBullet"/>
      </w:pPr>
      <w:r>
        <w:t>JWT lifecycle</w:t>
      </w:r>
    </w:p>
    <w:p>
      <w:pPr>
        <w:pStyle w:val="ListBullet"/>
      </w:pPr>
      <w:r>
        <w:t>Filters</w:t>
      </w:r>
    </w:p>
    <w:p>
      <w:pPr>
        <w:pStyle w:val="ListBullet"/>
      </w:pPr>
      <w:r>
        <w:t>Roles</w:t>
      </w:r>
    </w:p>
    <w:p>
      <w:pPr>
        <w:pStyle w:val="ListBullet"/>
      </w:pPr>
      <w:r>
        <w:t>BCrypt/password hashing</w:t>
      </w:r>
    </w:p>
    <w:p>
      <w:pPr>
        <w:pStyle w:val="ListBullet"/>
      </w:pPr>
      <w:r>
        <w:t>Role-based authorization</w:t>
      </w:r>
    </w:p>
    <w:p>
      <w:pPr>
        <w:pStyle w:val="Heading1"/>
      </w:pPr>
      <w:r>
        <w:t>7. Angular / TypeScript Track</w:t>
      </w:r>
    </w:p>
    <w:p>
      <w:pPr>
        <w:pStyle w:val="Heading2"/>
      </w:pPr>
      <w:r>
        <w:t>TypeScript Foundation</w:t>
      </w:r>
    </w:p>
    <w:p>
      <w:pPr>
        <w:pStyle w:val="ListBullet"/>
      </w:pPr>
      <w:r>
        <w:t>Types</w:t>
      </w:r>
    </w:p>
    <w:p>
      <w:pPr>
        <w:pStyle w:val="ListBullet"/>
      </w:pPr>
      <w:r>
        <w:t>Interfaces</w:t>
      </w:r>
    </w:p>
    <w:p>
      <w:pPr>
        <w:pStyle w:val="ListBullet"/>
      </w:pPr>
      <w:r>
        <w:t>Classes</w:t>
      </w:r>
    </w:p>
    <w:p>
      <w:pPr>
        <w:pStyle w:val="ListBullet"/>
      </w:pPr>
      <w:r>
        <w:t>Objects and arrays</w:t>
      </w:r>
    </w:p>
    <w:p>
      <w:pPr>
        <w:pStyle w:val="ListBullet"/>
      </w:pPr>
      <w:r>
        <w:t>Functions and arrow functions</w:t>
      </w:r>
    </w:p>
    <w:p>
      <w:pPr>
        <w:pStyle w:val="ListBullet"/>
      </w:pPr>
      <w:r>
        <w:t>Access modifiers</w:t>
      </w:r>
    </w:p>
    <w:p>
      <w:pPr>
        <w:pStyle w:val="ListBullet"/>
      </w:pPr>
      <w:r>
        <w:t>Generics</w:t>
      </w:r>
    </w:p>
    <w:p>
      <w:pPr>
        <w:pStyle w:val="ListBullet"/>
      </w:pPr>
      <w:r>
        <w:t>Async concepts</w:t>
      </w:r>
    </w:p>
    <w:p>
      <w:pPr>
        <w:pStyle w:val="Heading2"/>
      </w:pPr>
      <w:r>
        <w:t>Angular Fundamentals</w:t>
      </w:r>
    </w:p>
    <w:p>
      <w:pPr>
        <w:pStyle w:val="ListBullet"/>
      </w:pPr>
      <w:r>
        <w:t>Architecture</w:t>
      </w:r>
    </w:p>
    <w:p>
      <w:pPr>
        <w:pStyle w:val="ListBullet"/>
      </w:pPr>
      <w:r>
        <w:t>Components</w:t>
      </w:r>
    </w:p>
    <w:p>
      <w:pPr>
        <w:pStyle w:val="ListBullet"/>
      </w:pPr>
      <w:r>
        <w:t>Templates</w:t>
      </w:r>
    </w:p>
    <w:p>
      <w:pPr>
        <w:pStyle w:val="ListBullet"/>
      </w:pPr>
      <w:r>
        <w:t>Interpolation</w:t>
      </w:r>
    </w:p>
    <w:p>
      <w:pPr>
        <w:pStyle w:val="ListBullet"/>
      </w:pPr>
      <w:r>
        <w:t>Property binding</w:t>
      </w:r>
    </w:p>
    <w:p>
      <w:pPr>
        <w:pStyle w:val="ListBullet"/>
      </w:pPr>
      <w:r>
        <w:t>Event binding</w:t>
      </w:r>
    </w:p>
    <w:p>
      <w:pPr>
        <w:pStyle w:val="ListBullet"/>
      </w:pPr>
      <w:r>
        <w:t>Two-way binding</w:t>
      </w:r>
    </w:p>
    <w:p>
      <w:pPr>
        <w:pStyle w:val="ListBullet"/>
      </w:pPr>
      <w:r>
        <w:t>Directives</w:t>
      </w:r>
    </w:p>
    <w:p>
      <w:pPr>
        <w:pStyle w:val="ListBullet"/>
      </w:pPr>
      <w:r>
        <w:t>*ngIf</w:t>
      </w:r>
    </w:p>
    <w:p>
      <w:pPr>
        <w:pStyle w:val="ListBullet"/>
      </w:pPr>
      <w:r>
        <w:t>*ngFor</w:t>
      </w:r>
    </w:p>
    <w:p>
      <w:pPr>
        <w:pStyle w:val="Heading2"/>
      </w:pPr>
      <w:r>
        <w:t>Services and Dependency Injection</w:t>
      </w:r>
    </w:p>
    <w:p>
      <w:pPr>
        <w:pStyle w:val="ListBullet"/>
      </w:pPr>
      <w:r>
        <w:t>@Injectable</w:t>
      </w:r>
    </w:p>
    <w:p>
      <w:pPr>
        <w:pStyle w:val="ListBullet"/>
      </w:pPr>
      <w:r>
        <w:t>Services</w:t>
      </w:r>
    </w:p>
    <w:p>
      <w:pPr>
        <w:pStyle w:val="ListBullet"/>
      </w:pPr>
      <w:r>
        <w:t>Dependency Injection</w:t>
      </w:r>
    </w:p>
    <w:p>
      <w:pPr>
        <w:pStyle w:val="ListBullet"/>
      </w:pPr>
      <w:r>
        <w:t>HttpClient</w:t>
      </w:r>
    </w:p>
    <w:p>
      <w:pPr>
        <w:pStyle w:val="ListBullet"/>
      </w:pPr>
      <w:r>
        <w:t>GET/POST/PUT/DELETE</w:t>
      </w:r>
    </w:p>
    <w:p>
      <w:pPr>
        <w:pStyle w:val="Heading2"/>
      </w:pPr>
      <w:r>
        <w:t>Routing</w:t>
      </w:r>
    </w:p>
    <w:p>
      <w:pPr>
        <w:pStyle w:val="ListBullet"/>
      </w:pPr>
      <w:r>
        <w:t>Routes</w:t>
      </w:r>
    </w:p>
    <w:p>
      <w:pPr>
        <w:pStyle w:val="ListBullet"/>
      </w:pPr>
      <w:r>
        <w:t>routerLink</w:t>
      </w:r>
    </w:p>
    <w:p>
      <w:pPr>
        <w:pStyle w:val="ListBullet"/>
      </w:pPr>
      <w:r>
        <w:t>Route parameters</w:t>
      </w:r>
    </w:p>
    <w:p>
      <w:pPr>
        <w:pStyle w:val="ListBullet"/>
      </w:pPr>
      <w:r>
        <w:t>Navigation</w:t>
      </w:r>
    </w:p>
    <w:p>
      <w:pPr>
        <w:pStyle w:val="ListBullet"/>
      </w:pPr>
      <w:r>
        <w:t>Route guards</w:t>
      </w:r>
    </w:p>
    <w:p>
      <w:pPr>
        <w:pStyle w:val="Heading2"/>
      </w:pPr>
      <w:r>
        <w:t>Forms</w:t>
      </w:r>
    </w:p>
    <w:p>
      <w:pPr>
        <w:pStyle w:val="ListBullet"/>
      </w:pPr>
      <w:r>
        <w:t>Template-driven vs reactive forms</w:t>
      </w:r>
    </w:p>
    <w:p>
      <w:pPr>
        <w:pStyle w:val="ListBullet"/>
      </w:pPr>
      <w:r>
        <w:t>FormGroup</w:t>
      </w:r>
    </w:p>
    <w:p>
      <w:pPr>
        <w:pStyle w:val="ListBullet"/>
      </w:pPr>
      <w:r>
        <w:t>FormControl</w:t>
      </w:r>
    </w:p>
    <w:p>
      <w:pPr>
        <w:pStyle w:val="ListBullet"/>
      </w:pPr>
      <w:r>
        <w:t>Validators</w:t>
      </w:r>
    </w:p>
    <w:p>
      <w:pPr>
        <w:pStyle w:val="Heading2"/>
      </w:pPr>
      <w:r>
        <w:t>RxJS</w:t>
      </w:r>
    </w:p>
    <w:p>
      <w:pPr>
        <w:pStyle w:val="ListBullet"/>
      </w:pPr>
      <w:r>
        <w:t>Observable</w:t>
      </w:r>
    </w:p>
    <w:p>
      <w:pPr>
        <w:pStyle w:val="ListBullet"/>
      </w:pPr>
      <w:r>
        <w:t>subscribe()</w:t>
      </w:r>
    </w:p>
    <w:p>
      <w:pPr>
        <w:pStyle w:val="ListBullet"/>
      </w:pPr>
      <w:r>
        <w:t>pipe()</w:t>
      </w:r>
    </w:p>
    <w:p>
      <w:pPr>
        <w:pStyle w:val="ListBullet"/>
      </w:pPr>
      <w:r>
        <w:t>map()</w:t>
      </w:r>
    </w:p>
    <w:p>
      <w:pPr>
        <w:pStyle w:val="ListBullet"/>
      </w:pPr>
      <w:r>
        <w:t>filter()</w:t>
      </w:r>
    </w:p>
    <w:p>
      <w:pPr>
        <w:pStyle w:val="ListBullet"/>
      </w:pPr>
      <w:r>
        <w:t>tap()</w:t>
      </w:r>
    </w:p>
    <w:p>
      <w:pPr>
        <w:pStyle w:val="ListBullet"/>
      </w:pPr>
      <w:r>
        <w:t>switchMap() basics</w:t>
      </w:r>
    </w:p>
    <w:p>
      <w:pPr>
        <w:pStyle w:val="ListBullet"/>
      </w:pPr>
      <w:r>
        <w:t>Subject basics</w:t>
      </w:r>
    </w:p>
    <w:p>
      <w:pPr>
        <w:pStyle w:val="Heading2"/>
      </w:pPr>
      <w:r>
        <w:t>Authentication</w:t>
      </w:r>
    </w:p>
    <w:p>
      <w:pPr>
        <w:pStyle w:val="ListBullet"/>
      </w:pPr>
      <w:r>
        <w:t>Auth service</w:t>
      </w:r>
    </w:p>
    <w:p>
      <w:pPr>
        <w:pStyle w:val="ListBullet"/>
      </w:pPr>
      <w:r>
        <w:t>JWT handling</w:t>
      </w:r>
    </w:p>
    <w:p>
      <w:pPr>
        <w:pStyle w:val="ListBullet"/>
      </w:pPr>
      <w:r>
        <w:t>HTTP interceptor</w:t>
      </w:r>
    </w:p>
    <w:p>
      <w:pPr>
        <w:pStyle w:val="ListBullet"/>
      </w:pPr>
      <w:r>
        <w:t>Route guards</w:t>
      </w:r>
    </w:p>
    <w:p>
      <w:pPr>
        <w:pStyle w:val="ListBullet"/>
      </w:pPr>
      <w:r>
        <w:t>Role-based UI</w:t>
      </w:r>
    </w:p>
    <w:p>
      <w:pPr>
        <w:pStyle w:val="Heading1"/>
      </w:pPr>
      <w:r>
        <w:t>8. Core Full-Stack Mental Model</w:t>
      </w:r>
    </w:p>
    <w:p>
      <w:r>
        <w:t>Memorize the flow conceptually, not as a definition:</w:t>
      </w:r>
    </w:p>
    <w:p>
      <w:r>
        <w:t>User → Angular UI → Angular Service/HttpClient → HTTP/REST API → Spring Boot Controller → Service → Repository/JPA → MySQL → JSON Response → Angular Observable → Component → UI</w:t>
      </w:r>
    </w:p>
    <w:p>
      <w:r>
        <w:t>Security flow: Login → Spring Security authentication → JWT generated → Angular sends JWT on later requests → backend validates token → authorization checks role → resource returned.</w:t>
      </w:r>
    </w:p>
    <w:p>
      <w:pPr>
        <w:pStyle w:val="Heading1"/>
      </w:pPr>
      <w:r>
        <w:t>9. Project Preparation</w:t>
      </w:r>
    </w:p>
    <w:p>
      <w:pPr>
        <w:pStyle w:val="Heading2"/>
      </w:pPr>
      <w:r>
        <w:t>Employee Management System</w:t>
      </w:r>
    </w:p>
    <w:p>
      <w:pPr>
        <w:pStyle w:val="ListBullet"/>
      </w:pPr>
      <w:r>
        <w:t>CRUD employee records</w:t>
      </w:r>
    </w:p>
    <w:p>
      <w:pPr>
        <w:pStyle w:val="ListBullet"/>
      </w:pPr>
      <w:r>
        <w:t>Departments and roles</w:t>
      </w:r>
    </w:p>
    <w:p>
      <w:pPr>
        <w:pStyle w:val="ListBullet"/>
      </w:pPr>
      <w:r>
        <w:t>Spring Boot + JPA + MySQL</w:t>
      </w:r>
    </w:p>
    <w:p>
      <w:pPr>
        <w:pStyle w:val="ListBullet"/>
      </w:pPr>
      <w:r>
        <w:t>Controller-Service-Repository</w:t>
      </w:r>
    </w:p>
    <w:p>
      <w:pPr>
        <w:pStyle w:val="ListBullet"/>
      </w:pPr>
      <w:r>
        <w:t>Validation</w:t>
      </w:r>
    </w:p>
    <w:p>
      <w:pPr>
        <w:pStyle w:val="ListBullet"/>
      </w:pPr>
      <w:r>
        <w:t>@ControllerAdvice</w:t>
      </w:r>
    </w:p>
    <w:p>
      <w:pPr>
        <w:pStyle w:val="ListBullet"/>
      </w:pPr>
      <w:r>
        <w:t>Angular reactive forms</w:t>
      </w:r>
    </w:p>
    <w:p>
      <w:pPr>
        <w:pStyle w:val="ListBullet"/>
      </w:pPr>
      <w:r>
        <w:t>Routing and HttpClient</w:t>
      </w:r>
    </w:p>
    <w:p>
      <w:pPr>
        <w:pStyle w:val="Heading2"/>
      </w:pPr>
      <w:r>
        <w:t>Event Registration System</w:t>
      </w:r>
    </w:p>
    <w:p>
      <w:pPr>
        <w:pStyle w:val="ListBullet"/>
      </w:pPr>
      <w:r>
        <w:t>Users, events, registrations</w:t>
      </w:r>
    </w:p>
    <w:p>
      <w:pPr>
        <w:pStyle w:val="ListBullet"/>
      </w:pPr>
      <w:r>
        <w:t>Normalized relational entities</w:t>
      </w:r>
    </w:p>
    <w:p>
      <w:pPr>
        <w:pStyle w:val="ListBullet"/>
      </w:pPr>
      <w:r>
        <w:t>JWT authentication</w:t>
      </w:r>
    </w:p>
    <w:p>
      <w:pPr>
        <w:pStyle w:val="ListBullet"/>
      </w:pPr>
      <w:r>
        <w:t>Spring Security</w:t>
      </w:r>
    </w:p>
    <w:p>
      <w:pPr>
        <w:pStyle w:val="ListBullet"/>
      </w:pPr>
      <w:r>
        <w:t>Role-based access control</w:t>
      </w:r>
    </w:p>
    <w:p>
      <w:pPr>
        <w:pStyle w:val="ListBullet"/>
      </w:pPr>
      <w:r>
        <w:t>REST APIs</w:t>
      </w:r>
    </w:p>
    <w:p>
      <w:pPr>
        <w:pStyle w:val="ListBullet"/>
      </w:pPr>
      <w:r>
        <w:t>Angular + RxJS Observables</w:t>
      </w:r>
    </w:p>
    <w:p>
      <w:pPr>
        <w:pStyle w:val="Heading2"/>
      </w:pPr>
      <w:r>
        <w:t>Task Management System</w:t>
      </w:r>
    </w:p>
    <w:p>
      <w:pPr>
        <w:pStyle w:val="ListBullet"/>
      </w:pPr>
      <w:r>
        <w:t>Task tracking</w:t>
      </w:r>
    </w:p>
    <w:p>
      <w:pPr>
        <w:pStyle w:val="ListBullet"/>
      </w:pPr>
      <w:r>
        <w:t>Entity mappings</w:t>
      </w:r>
    </w:p>
    <w:p>
      <w:pPr>
        <w:pStyle w:val="ListBullet"/>
      </w:pPr>
      <w:r>
        <w:t>Pagination</w:t>
      </w:r>
    </w:p>
    <w:p>
      <w:pPr>
        <w:pStyle w:val="ListBullet"/>
      </w:pPr>
      <w:r>
        <w:t>Derived and custom JPA queries</w:t>
      </w:r>
    </w:p>
    <w:p>
      <w:pPr>
        <w:pStyle w:val="ListBullet"/>
      </w:pPr>
      <w:r>
        <w:t>Search and filtering</w:t>
      </w:r>
    </w:p>
    <w:p>
      <w:pPr>
        <w:pStyle w:val="ListBullet"/>
      </w:pPr>
      <w:r>
        <w:t>Angular services</w:t>
      </w:r>
    </w:p>
    <w:p>
      <w:pPr>
        <w:pStyle w:val="ListBullet"/>
      </w:pPr>
      <w:r>
        <w:t>Route guards</w:t>
      </w:r>
    </w:p>
    <w:p>
      <w:pPr>
        <w:pStyle w:val="ListBullet"/>
      </w:pPr>
      <w:r>
        <w:t>Role-based dashboards</w:t>
      </w:r>
    </w:p>
    <w:p>
      <w:pPr>
        <w:pStyle w:val="Heading1"/>
      </w:pPr>
      <w:r>
        <w:t>10. Internship / Experience Preparation</w:t>
      </w:r>
    </w:p>
    <w:p>
      <w:pPr>
        <w:pStyle w:val="Heading2"/>
      </w:pPr>
      <w:r>
        <w:t>WordPress / Website Management</w:t>
      </w:r>
    </w:p>
    <w:p>
      <w:pPr>
        <w:pStyle w:val="ListBullet"/>
      </w:pPr>
      <w:r>
        <w:t>WordPress and plugins</w:t>
      </w:r>
    </w:p>
    <w:p>
      <w:pPr>
        <w:pStyle w:val="ListBullet"/>
      </w:pPr>
      <w:r>
        <w:t>Astra</w:t>
      </w:r>
    </w:p>
    <w:p>
      <w:pPr>
        <w:pStyle w:val="ListBullet"/>
      </w:pPr>
      <w:r>
        <w:t>Elementor</w:t>
      </w:r>
    </w:p>
    <w:p>
      <w:pPr>
        <w:pStyle w:val="ListBullet"/>
      </w:pPr>
      <w:r>
        <w:t>WooCommerce</w:t>
      </w:r>
    </w:p>
    <w:p>
      <w:pPr>
        <w:pStyle w:val="ListBullet"/>
      </w:pPr>
      <w:r>
        <w:t>Products, categories, pricing, inventory, forms, customer-facing pages</w:t>
      </w:r>
    </w:p>
    <w:p>
      <w:pPr>
        <w:pStyle w:val="Heading2"/>
      </w:pPr>
      <w:r>
        <w:t>React / Frontend</w:t>
      </w:r>
    </w:p>
    <w:p>
      <w:pPr>
        <w:pStyle w:val="ListBullet"/>
      </w:pPr>
      <w:r>
        <w:t>Component-based UI</w:t>
      </w:r>
    </w:p>
    <w:p>
      <w:pPr>
        <w:pStyle w:val="ListBullet"/>
      </w:pPr>
      <w:r>
        <w:t>Component state</w:t>
      </w:r>
    </w:p>
    <w:p>
      <w:pPr>
        <w:pStyle w:val="ListBullet"/>
      </w:pPr>
      <w:r>
        <w:t>Routing</w:t>
      </w:r>
    </w:p>
    <w:p>
      <w:pPr>
        <w:pStyle w:val="ListBullet"/>
      </w:pPr>
      <w:r>
        <w:t>API integration</w:t>
      </w:r>
    </w:p>
    <w:p>
      <w:pPr>
        <w:pStyle w:val="Heading2"/>
      </w:pPr>
      <w:r>
        <w:t>Integrations / Deployment</w:t>
      </w:r>
    </w:p>
    <w:p>
      <w:pPr>
        <w:pStyle w:val="ListBullet"/>
      </w:pPr>
      <w:r>
        <w:t>Payment gateway APIs</w:t>
      </w:r>
    </w:p>
    <w:p>
      <w:pPr>
        <w:pStyle w:val="ListBullet"/>
      </w:pPr>
      <w:r>
        <w:t>Firebase</w:t>
      </w:r>
    </w:p>
    <w:p>
      <w:pPr>
        <w:pStyle w:val="ListBullet"/>
      </w:pPr>
      <w:r>
        <w:t>Vercel/Netlify deployment concepts</w:t>
      </w:r>
    </w:p>
    <w:p>
      <w:pPr>
        <w:pStyle w:val="ListBullet"/>
      </w:pPr>
      <w:r>
        <w:t>Environment configuration</w:t>
      </w:r>
    </w:p>
    <w:p>
      <w:pPr>
        <w:pStyle w:val="Heading2"/>
      </w:pPr>
      <w:r>
        <w:t>Testing / Troubleshooting</w:t>
      </w:r>
    </w:p>
    <w:p>
      <w:pPr>
        <w:pStyle w:val="ListBullet"/>
      </w:pPr>
      <w:r>
        <w:t>Functional testing</w:t>
      </w:r>
    </w:p>
    <w:p>
      <w:pPr>
        <w:pStyle w:val="ListBullet"/>
      </w:pPr>
      <w:r>
        <w:t>Responsive testing</w:t>
      </w:r>
    </w:p>
    <w:p>
      <w:pPr>
        <w:pStyle w:val="ListBullet"/>
      </w:pPr>
      <w:r>
        <w:t>Authentication issues</w:t>
      </w:r>
    </w:p>
    <w:p>
      <w:pPr>
        <w:pStyle w:val="ListBullet"/>
      </w:pPr>
      <w:r>
        <w:t>CORS issues</w:t>
      </w:r>
    </w:p>
    <w:p>
      <w:pPr>
        <w:pStyle w:val="ListBullet"/>
      </w:pPr>
      <w:r>
        <w:t>API/functionality troubleshooting</w:t>
      </w:r>
    </w:p>
    <w:p>
      <w:pPr>
        <w:pStyle w:val="ListBullet"/>
      </w:pPr>
      <w:r>
        <w:t>Live client website maintenance</w:t>
      </w:r>
    </w:p>
    <w:p>
      <w:pPr>
        <w:pStyle w:val="Heading1"/>
      </w:pPr>
      <w:r>
        <w:t>11. Interview Scenario Practice</w:t>
      </w:r>
    </w:p>
    <w:p>
      <w:pPr>
        <w:pStyle w:val="ListBullet"/>
      </w:pPr>
      <w:r>
        <w:t>Frontend is not receiving backend data — what do you check?</w:t>
      </w:r>
    </w:p>
    <w:p>
      <w:pPr>
        <w:pStyle w:val="ListBullet"/>
      </w:pPr>
      <w:r>
        <w:t>API works locally but fails after deployment — how do you troubleshoot?</w:t>
      </w:r>
    </w:p>
    <w:p>
      <w:pPr>
        <w:pStyle w:val="ListBullet"/>
      </w:pPr>
      <w:r>
        <w:t>Application returns HTTP 500 — how do you investigate?</w:t>
      </w:r>
    </w:p>
    <w:p>
      <w:pPr>
        <w:pStyle w:val="ListBullet"/>
      </w:pPr>
      <w:r>
        <w:t>What causes a CORS error and how do you resolve it?</w:t>
      </w:r>
    </w:p>
    <w:p>
      <w:pPr>
        <w:pStyle w:val="ListBullet"/>
      </w:pPr>
      <w:r>
        <w:t>How do you design login and registration?</w:t>
      </w:r>
    </w:p>
    <w:p>
      <w:pPr>
        <w:pStyle w:val="ListBullet"/>
      </w:pPr>
      <w:r>
        <w:t>How does JWT authentication work?</w:t>
      </w:r>
    </w:p>
    <w:p>
      <w:pPr>
        <w:pStyle w:val="ListBullet"/>
      </w:pPr>
      <w:r>
        <w:t>How do you deploy a Spring Boot application?</w:t>
      </w:r>
    </w:p>
    <w:p>
      <w:pPr>
        <w:pStyle w:val="ListBullet"/>
      </w:pPr>
      <w:r>
        <w:t>How does Angular communicate with Spring Boot?</w:t>
      </w:r>
    </w:p>
    <w:p>
      <w:pPr>
        <w:pStyle w:val="ListBullet"/>
      </w:pPr>
      <w:r>
        <w:t>Why use Controller-Service-Repository?</w:t>
      </w:r>
    </w:p>
    <w:p>
      <w:pPr>
        <w:pStyle w:val="ListBullet"/>
      </w:pPr>
      <w:r>
        <w:t>Why Spring Boot instead of plain Spring?</w:t>
      </w:r>
    </w:p>
    <w:p>
      <w:pPr>
        <w:pStyle w:val="ListBullet"/>
      </w:pPr>
      <w:r>
        <w:t>How would you model Employee, Department and Role in MySQL?</w:t>
      </w:r>
    </w:p>
    <w:p>
      <w:pPr>
        <w:pStyle w:val="ListBullet"/>
      </w:pPr>
      <w:r>
        <w:t>How would you implement search and pagination?</w:t>
      </w:r>
    </w:p>
    <w:p>
      <w:pPr>
        <w:pStyle w:val="Heading1"/>
      </w:pPr>
      <w:r>
        <w:t>12. Resume-to-Interview Rule</w:t>
      </w:r>
    </w:p>
    <w:p>
      <w:r>
        <w:t>Every technical keyword on the resume should meet three levels of confidence:</w:t>
      </w:r>
    </w:p>
    <w:p>
      <w:pPr>
        <w:pStyle w:val="ListNumber"/>
      </w:pPr>
      <w:r>
        <w:t>Level 1 — Explain: You can define it in simple words.</w:t>
      </w:r>
    </w:p>
    <w:p>
      <w:pPr>
        <w:pStyle w:val="ListNumber"/>
      </w:pPr>
      <w:r>
        <w:t>Level 2 — Implement: You can write or understand a basic example.</w:t>
      </w:r>
    </w:p>
    <w:p>
      <w:pPr>
        <w:pStyle w:val="ListNumber"/>
      </w:pPr>
      <w:r>
        <w:t>Level 3 — Defend: You can explain why you used it, alternatives, common errors, and how it fits the project.</w:t>
      </w:r>
    </w:p>
    <w:p>
      <w:r>
        <w:t>Do not claim professional Java/Spring Boot production experience beyond what you can honestly support. Present Java Full Stack as your project/learning experience and your WordPress/React/API/deployment work as your practical development experience.</w:t>
      </w:r>
    </w:p>
    <w:p>
      <w:pPr>
        <w:pStyle w:val="Heading1"/>
      </w:pPr>
      <w:r>
        <w:t>13. Recommended Study Sequence</w:t>
      </w:r>
    </w:p>
    <w:p>
      <w:r>
        <w:t>1. Java OOP and core revision</w:t>
      </w:r>
    </w:p>
    <w:p>
      <w:r>
        <w:t>2. Java Collections + Exceptions + Strings</w:t>
      </w:r>
    </w:p>
    <w:p>
      <w:r>
        <w:t>3. Java 8 Streams/Lambda/Optional</w:t>
      </w:r>
    </w:p>
    <w:p>
      <w:r>
        <w:t>4. SQL basics + keys + relationships + joins</w:t>
      </w:r>
    </w:p>
    <w:p>
      <w:r>
        <w:t>5. HTTP + REST + JSON + Maven</w:t>
      </w:r>
    </w:p>
    <w:p>
      <w:r>
        <w:t>6. Spring fundamentals: IoC/DI/Beans</w:t>
      </w:r>
    </w:p>
    <w:p>
      <w:r>
        <w:t>7. Spring Boot project structure and configuration</w:t>
      </w:r>
    </w:p>
    <w:p>
      <w:r>
        <w:t>8. REST Controller + Service + Repository</w:t>
      </w:r>
    </w:p>
    <w:p>
      <w:r>
        <w:t>9. Spring Data JPA + entity relationships</w:t>
      </w:r>
    </w:p>
    <w:p>
      <w:r>
        <w:t>10. Validation + @ControllerAdvice</w:t>
      </w:r>
    </w:p>
    <w:p>
      <w:r>
        <w:t>11. Angular + TypeScript fundamentals</w:t>
      </w:r>
    </w:p>
    <w:p>
      <w:r>
        <w:t>12. Angular components + templates + services</w:t>
      </w:r>
    </w:p>
    <w:p>
      <w:r>
        <w:t>13. HttpClient + REST integration</w:t>
      </w:r>
    </w:p>
    <w:p>
      <w:r>
        <w:t>14. Routing + Reactive Forms</w:t>
      </w:r>
    </w:p>
    <w:p>
      <w:r>
        <w:t>15. RxJS Observables</w:t>
      </w:r>
    </w:p>
    <w:p>
      <w:r>
        <w:t>16. Spring Security + JWT</w:t>
      </w:r>
    </w:p>
    <w:p>
      <w:r>
        <w:t>17. Angular authentication + guards/interceptors</w:t>
      </w:r>
    </w:p>
    <w:p>
      <w:r>
        <w:t>18. Employee Management System</w:t>
      </w:r>
    </w:p>
    <w:p>
      <w:r>
        <w:t>19. Event Registration System</w:t>
      </w:r>
    </w:p>
    <w:p>
      <w:r>
        <w:t>20. Task Management System</w:t>
      </w:r>
    </w:p>
    <w:p>
      <w:r>
        <w:t>21. Deployment + troubleshooting scenarios</w:t>
      </w:r>
    </w:p>
    <w:p>
      <w:r>
        <w:t>22. Resume-based mock interview</w:t>
      </w:r>
    </w:p>
    <w:p>
      <w:pPr>
        <w:pStyle w:val="Heading1"/>
      </w:pPr>
      <w:r>
        <w:t>14. Quick Revision Checklist</w:t>
      </w:r>
    </w:p>
    <w:p>
      <w:pPr>
        <w:pStyle w:val="Heading2"/>
      </w:pPr>
      <w:r>
        <w:t>Java</w:t>
      </w:r>
    </w:p>
    <w:p>
      <w:r>
        <w:t>☐ OOP</w:t>
      </w:r>
    </w:p>
    <w:p>
      <w:r>
        <w:t>☐ Collections</w:t>
      </w:r>
    </w:p>
    <w:p>
      <w:r>
        <w:t>☐ Exceptions</w:t>
      </w:r>
    </w:p>
    <w:p>
      <w:r>
        <w:t>☐ Strings</w:t>
      </w:r>
    </w:p>
    <w:p>
      <w:r>
        <w:t>☐ Java 8 Streams</w:t>
      </w:r>
    </w:p>
    <w:p>
      <w:r>
        <w:t>☐ Lambda</w:t>
      </w:r>
    </w:p>
    <w:p>
      <w:r>
        <w:t>☐ Optional</w:t>
      </w:r>
    </w:p>
    <w:p>
      <w:pPr>
        <w:pStyle w:val="Heading2"/>
      </w:pPr>
      <w:r>
        <w:t>SQL</w:t>
      </w:r>
    </w:p>
    <w:p>
      <w:r>
        <w:t>☐ CRUD</w:t>
      </w:r>
    </w:p>
    <w:p>
      <w:r>
        <w:t>☐ Keys</w:t>
      </w:r>
    </w:p>
    <w:p>
      <w:r>
        <w:t>☐ Relationships</w:t>
      </w:r>
    </w:p>
    <w:p>
      <w:r>
        <w:t>☐ Joins</w:t>
      </w:r>
    </w:p>
    <w:p>
      <w:r>
        <w:t>☐ GROUP BY/HAVING</w:t>
      </w:r>
    </w:p>
    <w:p>
      <w:r>
        <w:t>☐ Subqueries</w:t>
      </w:r>
    </w:p>
    <w:p>
      <w:r>
        <w:t>☐ Indexes</w:t>
      </w:r>
    </w:p>
    <w:p>
      <w:r>
        <w:t>☐ Transactions</w:t>
      </w:r>
    </w:p>
    <w:p>
      <w:r>
        <w:t>☐ Normalization</w:t>
      </w:r>
    </w:p>
    <w:p>
      <w:pPr>
        <w:pStyle w:val="Heading2"/>
      </w:pPr>
      <w:r>
        <w:t>Spring Boot</w:t>
      </w:r>
    </w:p>
    <w:p>
      <w:r>
        <w:t>☐ DI/IoC</w:t>
      </w:r>
    </w:p>
    <w:p>
      <w:r>
        <w:t>☐ REST</w:t>
      </w:r>
    </w:p>
    <w:p>
      <w:r>
        <w:t>☐ Layers</w:t>
      </w:r>
    </w:p>
    <w:p>
      <w:r>
        <w:t>☐ JPA</w:t>
      </w:r>
    </w:p>
    <w:p>
      <w:r>
        <w:t>☐ Relationships</w:t>
      </w:r>
    </w:p>
    <w:p>
      <w:r>
        <w:t>☐ Validation</w:t>
      </w:r>
    </w:p>
    <w:p>
      <w:r>
        <w:t>☐ Exception handling</w:t>
      </w:r>
    </w:p>
    <w:p>
      <w:r>
        <w:t>☐ Security/JWT</w:t>
      </w:r>
    </w:p>
    <w:p>
      <w:pPr>
        <w:pStyle w:val="Heading2"/>
      </w:pPr>
      <w:r>
        <w:t>Angular</w:t>
      </w:r>
    </w:p>
    <w:p>
      <w:r>
        <w:t>☐ TypeScript</w:t>
      </w:r>
    </w:p>
    <w:p>
      <w:r>
        <w:t>☐ Components</w:t>
      </w:r>
    </w:p>
    <w:p>
      <w:r>
        <w:t>☐ Binding</w:t>
      </w:r>
    </w:p>
    <w:p>
      <w:r>
        <w:t>☐ Services/DI</w:t>
      </w:r>
    </w:p>
    <w:p>
      <w:r>
        <w:t>☐ HttpClient</w:t>
      </w:r>
    </w:p>
    <w:p>
      <w:r>
        <w:t>☐ Routing</w:t>
      </w:r>
    </w:p>
    <w:p>
      <w:r>
        <w:t>☐ Reactive Forms</w:t>
      </w:r>
    </w:p>
    <w:p>
      <w:r>
        <w:t>☐ RxJS</w:t>
      </w:r>
    </w:p>
    <w:p>
      <w:r>
        <w:t>☐ Guards</w:t>
      </w:r>
    </w:p>
    <w:p>
      <w:pPr>
        <w:pStyle w:val="Heading2"/>
      </w:pPr>
      <w:r>
        <w:t>Projects</w:t>
      </w:r>
    </w:p>
    <w:p>
      <w:r>
        <w:t>☐ Employee CRUD</w:t>
      </w:r>
    </w:p>
    <w:p>
      <w:r>
        <w:t>☐ Event + JWT</w:t>
      </w:r>
    </w:p>
    <w:p>
      <w:r>
        <w:t>☐ Task + pagination/search</w:t>
      </w:r>
    </w:p>
    <w:p>
      <w:pPr>
        <w:pStyle w:val="Heading2"/>
      </w:pPr>
      <w:r>
        <w:t>Experience</w:t>
      </w:r>
    </w:p>
    <w:p>
      <w:r>
        <w:t>☐ WordPress/WooCommerce</w:t>
      </w:r>
    </w:p>
    <w:p>
      <w:r>
        <w:t>☐ React</w:t>
      </w:r>
    </w:p>
    <w:p>
      <w:r>
        <w:t>☐ API integration</w:t>
      </w:r>
    </w:p>
    <w:p>
      <w:r>
        <w:t>☐ Payment APIs</w:t>
      </w:r>
    </w:p>
    <w:p>
      <w:r>
        <w:t>☐ Deployment</w:t>
      </w:r>
    </w:p>
    <w:p>
      <w:r>
        <w:t>☐ Testing</w:t>
      </w:r>
    </w:p>
    <w:p>
      <w:r>
        <w:t>☐ CORS/auth troubleshooting</w:t>
      </w:r>
    </w:p>
    <w:p>
      <w:pPr>
        <w:pStyle w:val="Heading1"/>
      </w:pPr>
      <w:r>
        <w:t>15. Core Answer to Keep in Mind</w:t>
      </w:r>
    </w:p>
    <w:p>
      <w:r>
        <w:t>A full-stack application connects the frontend, backend, database, security, and deployment layers. Angular handles the user interface and calls backend APIs through HttpClient. Spring Boot receives the request through a Controller, applies business logic in the Service layer, uses Spring Data JPA in the Repository layer to communicate with MySQL, and returns JSON. Spring Security/JWT protects authenticated resources. The same architecture is then applied to the Employee, Event Registration, and Task Management projects.</w:t>
      </w:r>
    </w:p>
    <w:p/>
    <w:p>
      <w:pPr>
        <w:jc w:val="center"/>
      </w:pPr>
      <w:r>
        <w:rPr>
          <w:b/>
        </w:rPr>
        <w:t>Use this document as the master checklist; study one topic at a time and connect each topic to a working feature.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Java Full Stack Interview Preparation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
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SSC CGL 2026 — TIER-I REVISION QUESTION BANK</w:t>
      </w:r>
    </w:p>
    <w:p>
      <w:pPr>
        <w:jc w:val="center"/>
      </w:pPr>
      <w:r>
        <w:rPr>
          <w:b/>
        </w:rPr>
        <w:t>Easy → Moderate | PYQ-pattern based | Reasoning • Quant • English • GK</w:t>
      </w:r>
    </w:p>
    <w:p>
      <w:pPr>
        <w:pStyle w:val="Heading1"/>
      </w:pPr>
      <w:r>
        <w:t>How to use this set</w:t>
      </w:r>
    </w:p>
    <w:p>
      <w:r>
        <w:t>These questions are paraphrased/adapted from recurring SSC CGL Tier-I previous-year patterns. They are not presented as verbatim copies. Attempt first, then check the answer and short reason.</w:t>
      </w:r>
    </w:p>
    <w:p>
      <w:r>
        <w:br w:type="page"/>
      </w:r>
    </w:p>
    <w:p>
      <w:pPr>
        <w:pStyle w:val="Title"/>
      </w:pPr>
      <w:r>
        <w:t>GENERAL INTELLIGENCE &amp; REASONING</w:t>
      </w:r>
    </w:p>
    <w:p>
      <w:r>
        <w:rPr>
          <w:b/>
        </w:rPr>
        <w:t xml:space="preserve">1. [Analogy] </w:t>
      </w:r>
      <w:r>
        <w:t>Book : Author :: Painting : ?</w:t>
      </w:r>
    </w:p>
    <w:p>
      <w:r>
        <w:rPr>
          <w:b/>
        </w:rPr>
        <w:t xml:space="preserve">Answer: </w:t>
      </w:r>
      <w:r>
        <w:t>Painter</w:t>
      </w:r>
    </w:p>
    <w:p>
      <w:r>
        <w:rPr>
          <w:i/>
        </w:rPr>
        <w:t xml:space="preserve">Reason: </w:t>
      </w:r>
      <w:r>
        <w:t>Creator relationship.</w:t>
      </w:r>
    </w:p>
    <w:p>
      <w:r>
        <w:rPr>
          <w:b/>
        </w:rPr>
        <w:t xml:space="preserve">2. [Number Series] </w:t>
      </w:r>
      <w:r>
        <w:t>3, 7, 15, 31, ?</w:t>
      </w:r>
    </w:p>
    <w:p>
      <w:r>
        <w:rPr>
          <w:b/>
        </w:rPr>
        <w:t xml:space="preserve">Answer: </w:t>
      </w:r>
      <w:r>
        <w:t>63</w:t>
      </w:r>
    </w:p>
    <w:p>
      <w:r>
        <w:rPr>
          <w:i/>
        </w:rPr>
        <w:t xml:space="preserve">Reason: </w:t>
      </w:r>
      <w:r>
        <w:t>×2 + 1.</w:t>
      </w:r>
    </w:p>
    <w:p>
      <w:r>
        <w:rPr>
          <w:b/>
        </w:rPr>
        <w:t xml:space="preserve">3. [Number Series] </w:t>
      </w:r>
      <w:r>
        <w:t>2, 6, 12, 20, 30, ?</w:t>
      </w:r>
    </w:p>
    <w:p>
      <w:r>
        <w:rPr>
          <w:b/>
        </w:rPr>
        <w:t xml:space="preserve">Answer: </w:t>
      </w:r>
      <w:r>
        <w:t>42</w:t>
      </w:r>
    </w:p>
    <w:p>
      <w:r>
        <w:rPr>
          <w:i/>
        </w:rPr>
        <w:t xml:space="preserve">Reason: </w:t>
      </w:r>
      <w:r>
        <w:t>Differences: 4,6,8,10,12.</w:t>
      </w:r>
    </w:p>
    <w:p>
      <w:r>
        <w:rPr>
          <w:b/>
        </w:rPr>
        <w:t xml:space="preserve">4. [Alphabet Series] </w:t>
      </w:r>
      <w:r>
        <w:t>A, C, F, J, O, ?</w:t>
      </w:r>
    </w:p>
    <w:p>
      <w:r>
        <w:rPr>
          <w:b/>
        </w:rPr>
        <w:t xml:space="preserve">Answer: </w:t>
      </w:r>
      <w:r>
        <w:t>U</w:t>
      </w:r>
    </w:p>
    <w:p>
      <w:r>
        <w:rPr>
          <w:i/>
        </w:rPr>
        <w:t xml:space="preserve">Reason: </w:t>
      </w:r>
      <w:r>
        <w:t>Position jumps: +2,+3,+4,+5,+6.</w:t>
      </w:r>
    </w:p>
    <w:p>
      <w:r>
        <w:rPr>
          <w:b/>
        </w:rPr>
        <w:t xml:space="preserve">5. [Odd One Out] </w:t>
      </w:r>
      <w:r>
        <w:t>16, 25, 36, 49, 63 — odd one?</w:t>
      </w:r>
    </w:p>
    <w:p>
      <w:r>
        <w:rPr>
          <w:b/>
        </w:rPr>
        <w:t xml:space="preserve">Answer: </w:t>
      </w:r>
      <w:r>
        <w:t>63</w:t>
      </w:r>
    </w:p>
    <w:p>
      <w:r>
        <w:rPr>
          <w:i/>
        </w:rPr>
        <w:t xml:space="preserve">Reason: </w:t>
      </w:r>
      <w:r>
        <w:t>Others are perfect squares.</w:t>
      </w:r>
    </w:p>
    <w:p>
      <w:r>
        <w:rPr>
          <w:b/>
        </w:rPr>
        <w:t xml:space="preserve">6. [Coding] </w:t>
      </w:r>
      <w:r>
        <w:t>If CAT → DBU, then DOG → ?</w:t>
      </w:r>
    </w:p>
    <w:p>
      <w:r>
        <w:rPr>
          <w:b/>
        </w:rPr>
        <w:t xml:space="preserve">Answer: </w:t>
      </w:r>
      <w:r>
        <w:t>EPH</w:t>
      </w:r>
    </w:p>
    <w:p>
      <w:r>
        <w:rPr>
          <w:i/>
        </w:rPr>
        <w:t xml:space="preserve">Reason: </w:t>
      </w:r>
      <w:r>
        <w:t>Each letter +1.</w:t>
      </w:r>
    </w:p>
    <w:p>
      <w:r>
        <w:rPr>
          <w:b/>
        </w:rPr>
        <w:t xml:space="preserve">7. [Coding] </w:t>
      </w:r>
      <w:r>
        <w:t>If ROAD → URDG, then MILK → ?</w:t>
      </w:r>
    </w:p>
    <w:p>
      <w:r>
        <w:rPr>
          <w:b/>
        </w:rPr>
        <w:t xml:space="preserve">Answer: </w:t>
      </w:r>
      <w:r>
        <w:t>PLOH</w:t>
      </w:r>
    </w:p>
    <w:p>
      <w:r>
        <w:rPr>
          <w:i/>
        </w:rPr>
        <w:t xml:space="preserve">Reason: </w:t>
      </w:r>
      <w:r>
        <w:t>Each letter +3.</w:t>
      </w:r>
    </w:p>
    <w:p>
      <w:r>
        <w:rPr>
          <w:b/>
        </w:rPr>
        <w:t xml:space="preserve">8. [Blood Relation] </w:t>
      </w:r>
      <w:r>
        <w:t>A is brother of B; B is mother of C. A is C's ?</w:t>
      </w:r>
    </w:p>
    <w:p>
      <w:r>
        <w:rPr>
          <w:b/>
        </w:rPr>
        <w:t xml:space="preserve">Answer: </w:t>
      </w:r>
      <w:r>
        <w:t>Maternal uncle</w:t>
      </w:r>
    </w:p>
    <w:p>
      <w:r>
        <w:rPr>
          <w:i/>
        </w:rPr>
        <w:t xml:space="preserve">Reason: </w:t>
      </w:r>
      <w:r>
        <w:t>Mother's brother.</w:t>
      </w:r>
    </w:p>
    <w:p>
      <w:r>
        <w:rPr>
          <w:b/>
        </w:rPr>
        <w:t xml:space="preserve">9. [Direction] </w:t>
      </w:r>
      <w:r>
        <w:t>5 km north, then 3 km east. Shortest distance?</w:t>
      </w:r>
    </w:p>
    <w:p>
      <w:r>
        <w:rPr>
          <w:b/>
        </w:rPr>
        <w:t xml:space="preserve">Answer: </w:t>
      </w:r>
      <w:r>
        <w:t>√34 km</w:t>
      </w:r>
    </w:p>
    <w:p>
      <w:r>
        <w:rPr>
          <w:i/>
        </w:rPr>
        <w:t xml:space="preserve">Reason: </w:t>
      </w:r>
      <w:r>
        <w:t>Pythagoras.</w:t>
      </w:r>
    </w:p>
    <w:p>
      <w:r>
        <w:rPr>
          <w:b/>
        </w:rPr>
        <w:t xml:space="preserve">10. [Ranking] </w:t>
      </w:r>
      <w:r>
        <w:t>12th from top and 18th from bottom. Total?</w:t>
      </w:r>
    </w:p>
    <w:p>
      <w:r>
        <w:rPr>
          <w:b/>
        </w:rPr>
        <w:t xml:space="preserve">Answer: </w:t>
      </w:r>
      <w:r>
        <w:t>29</w:t>
      </w:r>
    </w:p>
    <w:p>
      <w:r>
        <w:rPr>
          <w:i/>
        </w:rPr>
        <w:t xml:space="preserve">Reason: </w:t>
      </w:r>
      <w:r>
        <w:t>12+18−1.</w:t>
      </w:r>
    </w:p>
    <w:p>
      <w:r>
        <w:rPr>
          <w:b/>
        </w:rPr>
        <w:t xml:space="preserve">11. [Syllogism] </w:t>
      </w:r>
      <w:r>
        <w:t>All pens are books. Some books are papers. Does 'Some pens are papers' follow?</w:t>
      </w:r>
    </w:p>
    <w:p>
      <w:r>
        <w:rPr>
          <w:b/>
        </w:rPr>
        <w:t xml:space="preserve">Answer: </w:t>
      </w:r>
      <w:r>
        <w:t>No</w:t>
      </w:r>
    </w:p>
    <w:p>
      <w:r>
        <w:rPr>
          <w:i/>
        </w:rPr>
        <w:t xml:space="preserve">Reason: </w:t>
      </w:r>
      <w:r>
        <w:t>The common books need not be pens.</w:t>
      </w:r>
    </w:p>
    <w:p>
      <w:r>
        <w:rPr>
          <w:b/>
        </w:rPr>
        <w:t xml:space="preserve">12. [Syllogism] </w:t>
      </w:r>
      <w:r>
        <w:t>All roses are flowers. All flowers are plants. 'All roses are plants' follows?</w:t>
      </w:r>
    </w:p>
    <w:p>
      <w:r>
        <w:rPr>
          <w:b/>
        </w:rPr>
        <w:t xml:space="preserve">Answer: </w:t>
      </w:r>
      <w:r>
        <w:t>Yes</w:t>
      </w:r>
    </w:p>
    <w:p>
      <w:r>
        <w:rPr>
          <w:i/>
        </w:rPr>
        <w:t xml:space="preserve">Reason: </w:t>
      </w:r>
      <w:r>
        <w:t>Transitive relation.</w:t>
      </w:r>
    </w:p>
    <w:p>
      <w:r>
        <w:rPr>
          <w:b/>
        </w:rPr>
        <w:t xml:space="preserve">13. [Mathematical Operation] </w:t>
      </w:r>
      <w:r>
        <w:t>If + means × and × means −, find 8 + 3 × 2.</w:t>
      </w:r>
    </w:p>
    <w:p>
      <w:r>
        <w:rPr>
          <w:b/>
        </w:rPr>
        <w:t xml:space="preserve">Answer: </w:t>
      </w:r>
      <w:r>
        <w:t>22</w:t>
      </w:r>
    </w:p>
    <w:p>
      <w:r>
        <w:rPr>
          <w:i/>
        </w:rPr>
        <w:t xml:space="preserve">Reason: </w:t>
      </w:r>
      <w:r>
        <w:t>8×3−2.</w:t>
      </w:r>
    </w:p>
    <w:p>
      <w:r>
        <w:rPr>
          <w:b/>
        </w:rPr>
        <w:t xml:space="preserve">14. [Venn Diagram] </w:t>
      </w:r>
      <w:r>
        <w:t>30 like cricket, 20 football, 10 both. At least one?</w:t>
      </w:r>
    </w:p>
    <w:p>
      <w:r>
        <w:rPr>
          <w:b/>
        </w:rPr>
        <w:t xml:space="preserve">Answer: </w:t>
      </w:r>
      <w:r>
        <w:t>40</w:t>
      </w:r>
    </w:p>
    <w:p>
      <w:r>
        <w:rPr>
          <w:i/>
        </w:rPr>
        <w:t xml:space="preserve">Reason: </w:t>
      </w:r>
      <w:r>
        <w:t>30+20−10.</w:t>
      </w:r>
    </w:p>
    <w:p>
      <w:r>
        <w:rPr>
          <w:b/>
        </w:rPr>
        <w:t xml:space="preserve">15. [Mirror Image] </w:t>
      </w:r>
      <w:r>
        <w:t>A mirror image generally reverses which positions?</w:t>
      </w:r>
    </w:p>
    <w:p>
      <w:r>
        <w:rPr>
          <w:b/>
        </w:rPr>
        <w:t xml:space="preserve">Answer: </w:t>
      </w:r>
      <w:r>
        <w:t>Left and right</w:t>
      </w:r>
    </w:p>
    <w:p>
      <w:r>
        <w:rPr>
          <w:i/>
        </w:rPr>
        <w:t xml:space="preserve">Reason: </w:t>
      </w:r>
      <w:r>
        <w:t>Horizontal reflection.</w:t>
      </w:r>
    </w:p>
    <w:p>
      <w:r>
        <w:rPr>
          <w:b/>
        </w:rPr>
        <w:t xml:space="preserve">16. [Calendar] </w:t>
      </w:r>
      <w:r>
        <w:t>If 1 January is Monday, 8 January is?</w:t>
      </w:r>
    </w:p>
    <w:p>
      <w:r>
        <w:rPr>
          <w:b/>
        </w:rPr>
        <w:t xml:space="preserve">Answer: </w:t>
      </w:r>
      <w:r>
        <w:t>Monday</w:t>
      </w:r>
    </w:p>
    <w:p>
      <w:r>
        <w:rPr>
          <w:i/>
        </w:rPr>
        <w:t xml:space="preserve">Reason: </w:t>
      </w:r>
      <w:r>
        <w:t>Seven days later.</w:t>
      </w:r>
    </w:p>
    <w:p>
      <w:r>
        <w:rPr>
          <w:b/>
        </w:rPr>
        <w:t xml:space="preserve">17. [Dice] </w:t>
      </w:r>
      <w:r>
        <w:t>On a standard die, opposite faces total?</w:t>
      </w:r>
    </w:p>
    <w:p>
      <w:r>
        <w:rPr>
          <w:b/>
        </w:rPr>
        <w:t xml:space="preserve">Answer: </w:t>
      </w:r>
      <w:r>
        <w:t>7</w:t>
      </w:r>
    </w:p>
    <w:p>
      <w:r>
        <w:rPr>
          <w:i/>
        </w:rPr>
        <w:t xml:space="preserve">Reason: </w:t>
      </w:r>
      <w:r>
        <w:t>Standard die property.</w:t>
      </w:r>
    </w:p>
    <w:p>
      <w:r>
        <w:rPr>
          <w:b/>
        </w:rPr>
        <w:t xml:space="preserve">18. [Paper Folding] </w:t>
      </w:r>
      <w:r>
        <w:t>One fold creates two layers; one punch passes through both. Holes after opening?</w:t>
      </w:r>
    </w:p>
    <w:p>
      <w:r>
        <w:rPr>
          <w:b/>
        </w:rPr>
        <w:t xml:space="preserve">Answer: </w:t>
      </w:r>
      <w:r>
        <w:t>2</w:t>
      </w:r>
    </w:p>
    <w:p>
      <w:r>
        <w:rPr>
          <w:i/>
        </w:rPr>
        <w:t xml:space="preserve">Reason: </w:t>
      </w:r>
      <w:r>
        <w:t>One hole per layer.</w:t>
      </w:r>
    </w:p>
    <w:p>
      <w:r>
        <w:rPr>
          <w:b/>
        </w:rPr>
        <w:t xml:space="preserve">19. [Statement/Conclusion] </w:t>
      </w:r>
      <w:r>
        <w:t>All employees completed training. 'Some employees completed training' follows?</w:t>
      </w:r>
    </w:p>
    <w:p>
      <w:r>
        <w:rPr>
          <w:b/>
        </w:rPr>
        <w:t xml:space="preserve">Answer: </w:t>
      </w:r>
      <w:r>
        <w:t>Yes</w:t>
      </w:r>
    </w:p>
    <w:p>
      <w:r>
        <w:rPr>
          <w:i/>
        </w:rPr>
        <w:t xml:space="preserve">Reason: </w:t>
      </w:r>
      <w:r>
        <w:t>Assuming the group has employees.</w:t>
      </w:r>
    </w:p>
    <w:p>
      <w:r>
        <w:rPr>
          <w:b/>
        </w:rPr>
        <w:t xml:space="preserve">20. [Alphabetical Order] </w:t>
      </w:r>
      <w:r>
        <w:t>Apple, Apply, Apt, April — correct order?</w:t>
      </w:r>
    </w:p>
    <w:p>
      <w:r>
        <w:rPr>
          <w:b/>
        </w:rPr>
        <w:t xml:space="preserve">Answer: </w:t>
      </w:r>
      <w:r>
        <w:t>Apple, Apply, April, Apt</w:t>
      </w:r>
    </w:p>
    <w:p>
      <w:r>
        <w:rPr>
          <w:i/>
        </w:rPr>
        <w:t xml:space="preserve">Reason: </w:t>
      </w:r>
      <w:r>
        <w:t>Compare letters sequentially.</w:t>
      </w:r>
    </w:p>
    <w:p>
      <w:r>
        <w:br w:type="page"/>
      </w:r>
    </w:p>
    <w:p>
      <w:pPr>
        <w:pStyle w:val="Title"/>
      </w:pPr>
      <w:r>
        <w:t>QUANTITATIVE APTITUDE</w:t>
      </w:r>
    </w:p>
    <w:p>
      <w:r>
        <w:rPr>
          <w:b/>
        </w:rPr>
        <w:t xml:space="preserve">1. [Percentage] </w:t>
      </w:r>
      <w:r>
        <w:t>Increase 20%, then decrease 20%. Net change?</w:t>
      </w:r>
    </w:p>
    <w:p>
      <w:r>
        <w:rPr>
          <w:b/>
        </w:rPr>
        <w:t xml:space="preserve">Answer: </w:t>
      </w:r>
      <w:r>
        <w:t>4% decrease</w:t>
      </w:r>
    </w:p>
    <w:p>
      <w:r>
        <w:rPr>
          <w:i/>
        </w:rPr>
        <w:t xml:space="preserve">Reason: </w:t>
      </w:r>
      <w:r>
        <w:t>1.20×0.80=0.96.</w:t>
      </w:r>
    </w:p>
    <w:p>
      <w:r>
        <w:rPr>
          <w:b/>
        </w:rPr>
        <w:t xml:space="preserve">2. [Ratio] </w:t>
      </w:r>
      <w:r>
        <w:t>Divide ₹840 in ratio 3:4.</w:t>
      </w:r>
    </w:p>
    <w:p>
      <w:r>
        <w:rPr>
          <w:b/>
        </w:rPr>
        <w:t xml:space="preserve">Answer: </w:t>
      </w:r>
      <w:r>
        <w:t>₹360, ₹480</w:t>
      </w:r>
    </w:p>
    <w:p>
      <w:r>
        <w:rPr>
          <w:i/>
        </w:rPr>
        <w:t xml:space="preserve">Reason: </w:t>
      </w:r>
      <w:r>
        <w:t>7 parts; each ₹120.</w:t>
      </w:r>
    </w:p>
    <w:p>
      <w:r>
        <w:rPr>
          <w:b/>
        </w:rPr>
        <w:t xml:space="preserve">3. [Average] </w:t>
      </w:r>
      <w:r>
        <w:t>Average of 12,15,18,21,24?</w:t>
      </w:r>
    </w:p>
    <w:p>
      <w:r>
        <w:rPr>
          <w:b/>
        </w:rPr>
        <w:t xml:space="preserve">Answer: </w:t>
      </w:r>
      <w:r>
        <w:t>18</w:t>
      </w:r>
    </w:p>
    <w:p>
      <w:r>
        <w:rPr>
          <w:i/>
        </w:rPr>
        <w:t xml:space="preserve">Reason: </w:t>
      </w:r>
      <w:r>
        <w:t>90/5.</w:t>
      </w:r>
    </w:p>
    <w:p>
      <w:r>
        <w:rPr>
          <w:b/>
        </w:rPr>
        <w:t xml:space="preserve">4. [Profit &amp; Loss] </w:t>
      </w:r>
      <w:r>
        <w:t>CP ₹500, SP ₹575. Profit %?</w:t>
      </w:r>
    </w:p>
    <w:p>
      <w:r>
        <w:rPr>
          <w:b/>
        </w:rPr>
        <w:t xml:space="preserve">Answer: </w:t>
      </w:r>
      <w:r>
        <w:t>15%</w:t>
      </w:r>
    </w:p>
    <w:p>
      <w:r>
        <w:rPr>
          <w:i/>
        </w:rPr>
        <w:t xml:space="preserve">Reason: </w:t>
      </w:r>
      <w:r>
        <w:t>75/500×100.</w:t>
      </w:r>
    </w:p>
    <w:p>
      <w:r>
        <w:rPr>
          <w:b/>
        </w:rPr>
        <w:t xml:space="preserve">5. [Discount] </w:t>
      </w:r>
      <w:r>
        <w:t>MP ₹800, discount 15%. SP?</w:t>
      </w:r>
    </w:p>
    <w:p>
      <w:r>
        <w:rPr>
          <w:b/>
        </w:rPr>
        <w:t xml:space="preserve">Answer: </w:t>
      </w:r>
      <w:r>
        <w:t>₹680</w:t>
      </w:r>
    </w:p>
    <w:p>
      <w:r>
        <w:rPr>
          <w:i/>
        </w:rPr>
        <w:t xml:space="preserve">Reason: </w:t>
      </w:r>
      <w:r>
        <w:t>800×85%.</w:t>
      </w:r>
    </w:p>
    <w:p>
      <w:r>
        <w:rPr>
          <w:b/>
        </w:rPr>
        <w:t xml:space="preserve">6. [Simple Interest] </w:t>
      </w:r>
      <w:r>
        <w:t>SI on ₹5,000 at 8% for 2 years?</w:t>
      </w:r>
    </w:p>
    <w:p>
      <w:r>
        <w:rPr>
          <w:b/>
        </w:rPr>
        <w:t xml:space="preserve">Answer: </w:t>
      </w:r>
      <w:r>
        <w:t>₹800</w:t>
      </w:r>
    </w:p>
    <w:p>
      <w:r>
        <w:rPr>
          <w:i/>
        </w:rPr>
        <w:t xml:space="preserve">Reason: </w:t>
      </w:r>
      <w:r>
        <w:t>PRT/100.</w:t>
      </w:r>
    </w:p>
    <w:p>
      <w:r>
        <w:rPr>
          <w:b/>
        </w:rPr>
        <w:t xml:space="preserve">7. [Compound Interest] </w:t>
      </w:r>
      <w:r>
        <w:t>₹10,000 at 10% annually for 2 years. CI?</w:t>
      </w:r>
    </w:p>
    <w:p>
      <w:r>
        <w:rPr>
          <w:b/>
        </w:rPr>
        <w:t xml:space="preserve">Answer: </w:t>
      </w:r>
      <w:r>
        <w:t>₹2,100</w:t>
      </w:r>
    </w:p>
    <w:p>
      <w:r>
        <w:rPr>
          <w:i/>
        </w:rPr>
        <w:t xml:space="preserve">Reason: </w:t>
      </w:r>
      <w:r>
        <w:t>10,000×1.1²−10,000.</w:t>
      </w:r>
    </w:p>
    <w:p>
      <w:r>
        <w:rPr>
          <w:b/>
        </w:rPr>
        <w:t xml:space="preserve">8. [Time &amp; Work] </w:t>
      </w:r>
      <w:r>
        <w:t>A:10 days, B:15 days. Together?</w:t>
      </w:r>
    </w:p>
    <w:p>
      <w:r>
        <w:rPr>
          <w:b/>
        </w:rPr>
        <w:t xml:space="preserve">Answer: </w:t>
      </w:r>
      <w:r>
        <w:t>6 days</w:t>
      </w:r>
    </w:p>
    <w:p>
      <w:r>
        <w:rPr>
          <w:i/>
        </w:rPr>
        <w:t xml:space="preserve">Reason: </w:t>
      </w:r>
      <w:r>
        <w:t>1/10+1/15=1/6.</w:t>
      </w:r>
    </w:p>
    <w:p>
      <w:r>
        <w:rPr>
          <w:b/>
        </w:rPr>
        <w:t xml:space="preserve">9. [Pipes] </w:t>
      </w:r>
      <w:r>
        <w:t>12 h and 18 h pipes together?</w:t>
      </w:r>
    </w:p>
    <w:p>
      <w:r>
        <w:rPr>
          <w:b/>
        </w:rPr>
        <w:t xml:space="preserve">Answer: </w:t>
      </w:r>
      <w:r>
        <w:t>7.2 h</w:t>
      </w:r>
    </w:p>
    <w:p>
      <w:r>
        <w:rPr>
          <w:i/>
        </w:rPr>
        <w:t xml:space="preserve">Reason: </w:t>
      </w:r>
      <w:r>
        <w:t>Combined rate 5/36 tank/hour.</w:t>
      </w:r>
    </w:p>
    <w:p>
      <w:r>
        <w:rPr>
          <w:b/>
        </w:rPr>
        <w:t xml:space="preserve">10. [Speed] </w:t>
      </w:r>
      <w:r>
        <w:t>180 km in 3 h. Speed?</w:t>
      </w:r>
    </w:p>
    <w:p>
      <w:r>
        <w:rPr>
          <w:b/>
        </w:rPr>
        <w:t xml:space="preserve">Answer: </w:t>
      </w:r>
      <w:r>
        <w:t>60 km/h</w:t>
      </w:r>
    </w:p>
    <w:p>
      <w:r>
        <w:rPr>
          <w:i/>
        </w:rPr>
        <w:t xml:space="preserve">Reason: </w:t>
      </w:r>
      <w:r>
        <w:t>D/T.</w:t>
      </w:r>
    </w:p>
    <w:p>
      <w:r>
        <w:rPr>
          <w:b/>
        </w:rPr>
        <w:t xml:space="preserve">11. [Time-Distance] </w:t>
      </w:r>
      <w:r>
        <w:t>135 km at 45 km/h. Time?</w:t>
      </w:r>
    </w:p>
    <w:p>
      <w:r>
        <w:rPr>
          <w:b/>
        </w:rPr>
        <w:t xml:space="preserve">Answer: </w:t>
      </w:r>
      <w:r>
        <w:t>3 h</w:t>
      </w:r>
    </w:p>
    <w:p>
      <w:r>
        <w:rPr>
          <w:i/>
        </w:rPr>
        <w:t xml:space="preserve">Reason: </w:t>
      </w:r>
      <w:r>
        <w:t>135/45.</w:t>
      </w:r>
    </w:p>
    <w:p>
      <w:r>
        <w:rPr>
          <w:b/>
        </w:rPr>
        <w:t xml:space="preserve">12. [Boat &amp; Stream] </w:t>
      </w:r>
      <w:r>
        <w:t>Still-water speed 10, stream 2. Downstream?</w:t>
      </w:r>
    </w:p>
    <w:p>
      <w:r>
        <w:rPr>
          <w:b/>
        </w:rPr>
        <w:t xml:space="preserve">Answer: </w:t>
      </w:r>
      <w:r>
        <w:t>12 km/h</w:t>
      </w:r>
    </w:p>
    <w:p>
      <w:r>
        <w:rPr>
          <w:i/>
        </w:rPr>
        <w:t xml:space="preserve">Reason: </w:t>
      </w:r>
      <w:r>
        <w:t>10+2.</w:t>
      </w:r>
    </w:p>
    <w:p>
      <w:r>
        <w:rPr>
          <w:b/>
        </w:rPr>
        <w:t xml:space="preserve">13. [Mixture] </w:t>
      </w:r>
      <w:r>
        <w:t>25 L with milk:water 3:2. Milk?</w:t>
      </w:r>
    </w:p>
    <w:p>
      <w:r>
        <w:rPr>
          <w:b/>
        </w:rPr>
        <w:t xml:space="preserve">Answer: </w:t>
      </w:r>
      <w:r>
        <w:t>15 L</w:t>
      </w:r>
    </w:p>
    <w:p>
      <w:r>
        <w:rPr>
          <w:i/>
        </w:rPr>
        <w:t xml:space="preserve">Reason: </w:t>
      </w:r>
      <w:r>
        <w:t>3/5×25.</w:t>
      </w:r>
    </w:p>
    <w:p>
      <w:r>
        <w:rPr>
          <w:b/>
        </w:rPr>
        <w:t xml:space="preserve">14. [Algebra] </w:t>
      </w:r>
      <w:r>
        <w:t>x+5=17. x?</w:t>
      </w:r>
    </w:p>
    <w:p>
      <w:r>
        <w:rPr>
          <w:b/>
        </w:rPr>
        <w:t xml:space="preserve">Answer: </w:t>
      </w:r>
      <w:r>
        <w:t>12</w:t>
      </w:r>
    </w:p>
    <w:p>
      <w:r>
        <w:rPr>
          <w:i/>
        </w:rPr>
        <w:t xml:space="preserve">Reason: </w:t>
      </w:r>
      <w:r>
        <w:t>17−5.</w:t>
      </w:r>
    </w:p>
    <w:p>
      <w:r>
        <w:rPr>
          <w:b/>
        </w:rPr>
        <w:t xml:space="preserve">15. [Number System] </w:t>
      </w:r>
      <w:r>
        <w:t>LCM of 12 and 18?</w:t>
      </w:r>
    </w:p>
    <w:p>
      <w:r>
        <w:rPr>
          <w:b/>
        </w:rPr>
        <w:t xml:space="preserve">Answer: </w:t>
      </w:r>
      <w:r>
        <w:t>36</w:t>
      </w:r>
    </w:p>
    <w:p>
      <w:r>
        <w:rPr>
          <w:i/>
        </w:rPr>
        <w:t xml:space="preserve">Reason: </w:t>
      </w:r>
      <w:r>
        <w:t>Prime factors/multiples.</w:t>
      </w:r>
    </w:p>
    <w:p>
      <w:r>
        <w:rPr>
          <w:b/>
        </w:rPr>
        <w:t xml:space="preserve">16. [Mensuration] </w:t>
      </w:r>
      <w:r>
        <w:t>Rectangle 12×8 cm. Area?</w:t>
      </w:r>
    </w:p>
    <w:p>
      <w:r>
        <w:rPr>
          <w:b/>
        </w:rPr>
        <w:t xml:space="preserve">Answer: </w:t>
      </w:r>
      <w:r>
        <w:t>96 cm²</w:t>
      </w:r>
    </w:p>
    <w:p>
      <w:r>
        <w:rPr>
          <w:i/>
        </w:rPr>
        <w:t xml:space="preserve">Reason: </w:t>
      </w:r>
      <w:r>
        <w:t>l×b.</w:t>
      </w:r>
    </w:p>
    <w:p>
      <w:r>
        <w:rPr>
          <w:b/>
        </w:rPr>
        <w:t xml:space="preserve">17. [Geometry] </w:t>
      </w:r>
      <w:r>
        <w:t>Right triangle legs 6 and 8. Hypotenuse?</w:t>
      </w:r>
    </w:p>
    <w:p>
      <w:r>
        <w:rPr>
          <w:b/>
        </w:rPr>
        <w:t xml:space="preserve">Answer: </w:t>
      </w:r>
      <w:r>
        <w:t>10 cm</w:t>
      </w:r>
    </w:p>
    <w:p>
      <w:r>
        <w:rPr>
          <w:i/>
        </w:rPr>
        <w:t xml:space="preserve">Reason: </w:t>
      </w:r>
      <w:r>
        <w:t>6-8-10 triplet.</w:t>
      </w:r>
    </w:p>
    <w:p>
      <w:r>
        <w:rPr>
          <w:b/>
        </w:rPr>
        <w:t xml:space="preserve">18. [Circle] </w:t>
      </w:r>
      <w:r>
        <w:t>r=7 cm. Circumference using 22/7?</w:t>
      </w:r>
    </w:p>
    <w:p>
      <w:r>
        <w:rPr>
          <w:b/>
        </w:rPr>
        <w:t xml:space="preserve">Answer: </w:t>
      </w:r>
      <w:r>
        <w:t>44 cm</w:t>
      </w:r>
    </w:p>
    <w:p>
      <w:r>
        <w:rPr>
          <w:i/>
        </w:rPr>
        <w:t xml:space="preserve">Reason: </w:t>
      </w:r>
      <w:r>
        <w:t>2πr.</w:t>
      </w:r>
    </w:p>
    <w:p>
      <w:r>
        <w:rPr>
          <w:b/>
        </w:rPr>
        <w:t xml:space="preserve">19. [Trigonometry] </w:t>
      </w:r>
      <w:r>
        <w:t>sin 30° = ?</w:t>
      </w:r>
    </w:p>
    <w:p>
      <w:r>
        <w:rPr>
          <w:b/>
        </w:rPr>
        <w:t xml:space="preserve">Answer: </w:t>
      </w:r>
      <w:r>
        <w:t>1/2</w:t>
      </w:r>
    </w:p>
    <w:p>
      <w:r>
        <w:rPr>
          <w:i/>
        </w:rPr>
        <w:t xml:space="preserve">Reason: </w:t>
      </w:r>
      <w:r>
        <w:t>Standard value.</w:t>
      </w:r>
    </w:p>
    <w:p>
      <w:r>
        <w:rPr>
          <w:b/>
        </w:rPr>
        <w:t xml:space="preserve">20. [DI] </w:t>
      </w:r>
      <w:r>
        <w:t>Sales are 120,150,180. Average?</w:t>
      </w:r>
    </w:p>
    <w:p>
      <w:r>
        <w:rPr>
          <w:b/>
        </w:rPr>
        <w:t xml:space="preserve">Answer: </w:t>
      </w:r>
      <w:r>
        <w:t>150</w:t>
      </w:r>
    </w:p>
    <w:p>
      <w:r>
        <w:rPr>
          <w:i/>
        </w:rPr>
        <w:t xml:space="preserve">Reason: </w:t>
      </w:r>
      <w:r>
        <w:t>450/3.</w:t>
      </w:r>
    </w:p>
    <w:p>
      <w:r>
        <w:br w:type="page"/>
      </w:r>
    </w:p>
    <w:p>
      <w:pPr>
        <w:pStyle w:val="Title"/>
      </w:pPr>
      <w:r>
        <w:t>ENGLISH LANGUAGE</w:t>
      </w:r>
    </w:p>
    <w:p>
      <w:r>
        <w:rPr>
          <w:b/>
        </w:rPr>
        <w:t xml:space="preserve">1. [Synonym] </w:t>
      </w:r>
      <w:r>
        <w:t>Synonym of 'Abundant'?</w:t>
      </w:r>
    </w:p>
    <w:p>
      <w:r>
        <w:rPr>
          <w:b/>
        </w:rPr>
        <w:t xml:space="preserve">Answer: </w:t>
      </w:r>
      <w:r>
        <w:t>Plentiful</w:t>
      </w:r>
    </w:p>
    <w:p>
      <w:r>
        <w:rPr>
          <w:i/>
        </w:rPr>
        <w:t xml:space="preserve">Reason: </w:t>
      </w:r>
      <w:r>
        <w:t>Large quantity.</w:t>
      </w:r>
    </w:p>
    <w:p>
      <w:r>
        <w:rPr>
          <w:b/>
        </w:rPr>
        <w:t xml:space="preserve">2. [Antonym] </w:t>
      </w:r>
      <w:r>
        <w:t>Antonym of 'Expand'?</w:t>
      </w:r>
    </w:p>
    <w:p>
      <w:r>
        <w:rPr>
          <w:b/>
        </w:rPr>
        <w:t xml:space="preserve">Answer: </w:t>
      </w:r>
      <w:r>
        <w:t>Contract</w:t>
      </w:r>
    </w:p>
    <w:p>
      <w:r>
        <w:rPr>
          <w:i/>
        </w:rPr>
        <w:t xml:space="preserve">Reason: </w:t>
      </w:r>
      <w:r>
        <w:t>Opposite meaning.</w:t>
      </w:r>
    </w:p>
    <w:p>
      <w:r>
        <w:rPr>
          <w:b/>
        </w:rPr>
        <w:t xml:space="preserve">3. [One-word] </w:t>
      </w:r>
      <w:r>
        <w:t>One who cannot read or write?</w:t>
      </w:r>
    </w:p>
    <w:p>
      <w:r>
        <w:rPr>
          <w:b/>
        </w:rPr>
        <w:t xml:space="preserve">Answer: </w:t>
      </w:r>
      <w:r>
        <w:t>Illiterate</w:t>
      </w:r>
    </w:p>
    <w:p>
      <w:r>
        <w:rPr>
          <w:i/>
        </w:rPr>
        <w:t xml:space="preserve">Reason: </w:t>
      </w:r>
      <w:r>
        <w:t>Standard term.</w:t>
      </w:r>
    </w:p>
    <w:p>
      <w:r>
        <w:rPr>
          <w:b/>
        </w:rPr>
        <w:t xml:space="preserve">4. [Idiom] </w:t>
      </w:r>
      <w:r>
        <w:t>'Once in a blue moon' means?</w:t>
      </w:r>
    </w:p>
    <w:p>
      <w:r>
        <w:rPr>
          <w:b/>
        </w:rPr>
        <w:t xml:space="preserve">Answer: </w:t>
      </w:r>
      <w:r>
        <w:t>Very rarely</w:t>
      </w:r>
    </w:p>
    <w:p>
      <w:r>
        <w:rPr>
          <w:i/>
        </w:rPr>
        <w:t xml:space="preserve">Reason: </w:t>
      </w:r>
      <w:r>
        <w:t>Infrequently.</w:t>
      </w:r>
    </w:p>
    <w:p>
      <w:r>
        <w:rPr>
          <w:b/>
        </w:rPr>
        <w:t xml:space="preserve">5. [Spelling] </w:t>
      </w:r>
      <w:r>
        <w:t>Correct: Accomodation / Accommodation / Acommodation / Accommadation</w:t>
      </w:r>
    </w:p>
    <w:p>
      <w:r>
        <w:rPr>
          <w:b/>
        </w:rPr>
        <w:t xml:space="preserve">Answer: </w:t>
      </w:r>
      <w:r>
        <w:t>Accommodation</w:t>
      </w:r>
    </w:p>
    <w:p>
      <w:r>
        <w:rPr>
          <w:i/>
        </w:rPr>
        <w:t xml:space="preserve">Reason: </w:t>
      </w:r>
      <w:r>
        <w:t>Correct spelling.</w:t>
      </w:r>
    </w:p>
    <w:p>
      <w:r>
        <w:rPr>
          <w:b/>
        </w:rPr>
        <w:t xml:space="preserve">6. [Error Spotting] </w:t>
      </w:r>
      <w:r>
        <w:t>He do not like tea.</w:t>
      </w:r>
    </w:p>
    <w:p>
      <w:r>
        <w:rPr>
          <w:b/>
        </w:rPr>
        <w:t xml:space="preserve">Answer: </w:t>
      </w:r>
      <w:r>
        <w:t>He does not like tea.</w:t>
      </w:r>
    </w:p>
    <w:p>
      <w:r>
        <w:rPr>
          <w:i/>
        </w:rPr>
        <w:t xml:space="preserve">Reason: </w:t>
      </w:r>
      <w:r>
        <w:t>He + does.</w:t>
      </w:r>
    </w:p>
    <w:p>
      <w:r>
        <w:rPr>
          <w:b/>
        </w:rPr>
        <w:t xml:space="preserve">7. [Fill Blank] </w:t>
      </w:r>
      <w:r>
        <w:t>She has worked here ___ 2022.</w:t>
      </w:r>
    </w:p>
    <w:p>
      <w:r>
        <w:rPr>
          <w:b/>
        </w:rPr>
        <w:t xml:space="preserve">Answer: </w:t>
      </w:r>
      <w:r>
        <w:t>since</w:t>
      </w:r>
    </w:p>
    <w:p>
      <w:r>
        <w:rPr>
          <w:i/>
        </w:rPr>
        <w:t xml:space="preserve">Reason: </w:t>
      </w:r>
      <w:r>
        <w:t>Starting point.</w:t>
      </w:r>
    </w:p>
    <w:p>
      <w:r>
        <w:rPr>
          <w:b/>
        </w:rPr>
        <w:t xml:space="preserve">8. [Preposition] </w:t>
      </w:r>
      <w:r>
        <w:t>He is good ___ mathematics.</w:t>
      </w:r>
    </w:p>
    <w:p>
      <w:r>
        <w:rPr>
          <w:b/>
        </w:rPr>
        <w:t xml:space="preserve">Answer: </w:t>
      </w:r>
      <w:r>
        <w:t>at</w:t>
      </w:r>
    </w:p>
    <w:p>
      <w:r>
        <w:rPr>
          <w:i/>
        </w:rPr>
        <w:t xml:space="preserve">Reason: </w:t>
      </w:r>
      <w:r>
        <w:t>Good at.</w:t>
      </w:r>
    </w:p>
    <w:p>
      <w:r>
        <w:rPr>
          <w:b/>
        </w:rPr>
        <w:t xml:space="preserve">9. [Article] </w:t>
      </w:r>
      <w:r>
        <w:t>He is ___ honest man.</w:t>
      </w:r>
    </w:p>
    <w:p>
      <w:r>
        <w:rPr>
          <w:b/>
        </w:rPr>
        <w:t xml:space="preserve">Answer: </w:t>
      </w:r>
      <w:r>
        <w:t>an</w:t>
      </w:r>
    </w:p>
    <w:p>
      <w:r>
        <w:rPr>
          <w:i/>
        </w:rPr>
        <w:t xml:space="preserve">Reason: </w:t>
      </w:r>
      <w:r>
        <w:t>Vowel sound.</w:t>
      </w:r>
    </w:p>
    <w:p>
      <w:r>
        <w:rPr>
          <w:b/>
        </w:rPr>
        <w:t xml:space="preserve">10. [Agreement] </w:t>
      </w:r>
      <w:r>
        <w:t>Neither the teacher nor the students ___ ready.</w:t>
      </w:r>
    </w:p>
    <w:p>
      <w:r>
        <w:rPr>
          <w:b/>
        </w:rPr>
        <w:t xml:space="preserve">Answer: </w:t>
      </w:r>
      <w:r>
        <w:t>are</w:t>
      </w:r>
    </w:p>
    <w:p>
      <w:r>
        <w:rPr>
          <w:i/>
        </w:rPr>
        <w:t xml:space="preserve">Reason: </w:t>
      </w:r>
      <w:r>
        <w:t>Nearest subject is plural.</w:t>
      </w:r>
    </w:p>
    <w:p>
      <w:r>
        <w:rPr>
          <w:b/>
        </w:rPr>
        <w:t xml:space="preserve">11. [Tense] </w:t>
      </w:r>
      <w:r>
        <w:t>By next month, I ___ here for five years.</w:t>
      </w:r>
    </w:p>
    <w:p>
      <w:r>
        <w:rPr>
          <w:b/>
        </w:rPr>
        <w:t xml:space="preserve">Answer: </w:t>
      </w:r>
      <w:r>
        <w:t>will have worked</w:t>
      </w:r>
    </w:p>
    <w:p>
      <w:r>
        <w:rPr>
          <w:i/>
        </w:rPr>
        <w:t xml:space="preserve">Reason: </w:t>
      </w:r>
      <w:r>
        <w:t>Future perfect.</w:t>
      </w:r>
    </w:p>
    <w:p>
      <w:r>
        <w:rPr>
          <w:b/>
        </w:rPr>
        <w:t xml:space="preserve">12. [Voice] </w:t>
      </w:r>
      <w:r>
        <w:t>They completed the work. Passive?</w:t>
      </w:r>
    </w:p>
    <w:p>
      <w:r>
        <w:rPr>
          <w:b/>
        </w:rPr>
        <w:t xml:space="preserve">Answer: </w:t>
      </w:r>
      <w:r>
        <w:t>The work was completed by them.</w:t>
      </w:r>
    </w:p>
    <w:p>
      <w:r>
        <w:rPr>
          <w:i/>
        </w:rPr>
        <w:t xml:space="preserve">Reason: </w:t>
      </w:r>
      <w:r>
        <w:t>Object becomes subject.</w:t>
      </w:r>
    </w:p>
    <w:p>
      <w:r>
        <w:rPr>
          <w:b/>
        </w:rPr>
        <w:t xml:space="preserve">13. [Narration] </w:t>
      </w:r>
      <w:r>
        <w:t>He said, 'I am tired.' Reported form?</w:t>
      </w:r>
    </w:p>
    <w:p>
      <w:r>
        <w:rPr>
          <w:b/>
        </w:rPr>
        <w:t xml:space="preserve">Answer: </w:t>
      </w:r>
      <w:r>
        <w:t>He said that he was tired.</w:t>
      </w:r>
    </w:p>
    <w:p>
      <w:r>
        <w:rPr>
          <w:i/>
        </w:rPr>
        <w:t xml:space="preserve">Reason: </w:t>
      </w:r>
      <w:r>
        <w:t>Backshift.</w:t>
      </w:r>
    </w:p>
    <w:p>
      <w:r>
        <w:rPr>
          <w:b/>
        </w:rPr>
        <w:t xml:space="preserve">14. [Sentence Improvement] </w:t>
      </w:r>
      <w:r>
        <w:t>She is senior than me.</w:t>
      </w:r>
    </w:p>
    <w:p>
      <w:r>
        <w:rPr>
          <w:b/>
        </w:rPr>
        <w:t xml:space="preserve">Answer: </w:t>
      </w:r>
      <w:r>
        <w:t>She is senior to me.</w:t>
      </w:r>
    </w:p>
    <w:p>
      <w:r>
        <w:rPr>
          <w:i/>
        </w:rPr>
        <w:t xml:space="preserve">Reason: </w:t>
      </w:r>
      <w:r>
        <w:t>Senior takes 'to'.</w:t>
      </w:r>
    </w:p>
    <w:p>
      <w:r>
        <w:rPr>
          <w:b/>
        </w:rPr>
        <w:t xml:space="preserve">15. [Vocabulary] </w:t>
      </w:r>
      <w:r>
        <w:t>The manager praised his ___ work: careless/diligent/weak/late.</w:t>
      </w:r>
    </w:p>
    <w:p>
      <w:r>
        <w:rPr>
          <w:b/>
        </w:rPr>
        <w:t xml:space="preserve">Answer: </w:t>
      </w:r>
      <w:r>
        <w:t>diligent</w:t>
      </w:r>
    </w:p>
    <w:p>
      <w:r>
        <w:rPr>
          <w:i/>
        </w:rPr>
        <w:t xml:space="preserve">Reason: </w:t>
      </w:r>
      <w:r>
        <w:t>Hardworking.</w:t>
      </w:r>
    </w:p>
    <w:p>
      <w:r>
        <w:rPr>
          <w:b/>
        </w:rPr>
        <w:t xml:space="preserve">16. [Comprehension] </w:t>
      </w:r>
      <w:r>
        <w:t>A policy reduced costs but increased processing time. Trade-off?</w:t>
      </w:r>
    </w:p>
    <w:p>
      <w:r>
        <w:rPr>
          <w:b/>
        </w:rPr>
        <w:t xml:space="preserve">Answer: </w:t>
      </w:r>
      <w:r>
        <w:t>Lower cost vs longer processing time</w:t>
      </w:r>
    </w:p>
    <w:p>
      <w:r>
        <w:rPr>
          <w:i/>
        </w:rPr>
        <w:t xml:space="preserve">Reason: </w:t>
      </w:r>
      <w:r>
        <w:t>Both effects are stated.</w:t>
      </w:r>
    </w:p>
    <w:p>
      <w:r>
        <w:rPr>
          <w:b/>
        </w:rPr>
        <w:t xml:space="preserve">17. [Synonym] </w:t>
      </w:r>
      <w:r>
        <w:t>Rapid = ?</w:t>
      </w:r>
    </w:p>
    <w:p>
      <w:r>
        <w:rPr>
          <w:b/>
        </w:rPr>
        <w:t xml:space="preserve">Answer: </w:t>
      </w:r>
      <w:r>
        <w:t>Fast</w:t>
      </w:r>
    </w:p>
    <w:p>
      <w:r>
        <w:rPr>
          <w:i/>
        </w:rPr>
        <w:t xml:space="preserve">Reason: </w:t>
      </w:r>
      <w:r>
        <w:t>Direct synonym.</w:t>
      </w:r>
    </w:p>
    <w:p>
      <w:r>
        <w:rPr>
          <w:b/>
        </w:rPr>
        <w:t xml:space="preserve">18. [Antonym] </w:t>
      </w:r>
      <w:r>
        <w:t>Ancient ≠ ?</w:t>
      </w:r>
    </w:p>
    <w:p>
      <w:r>
        <w:rPr>
          <w:b/>
        </w:rPr>
        <w:t xml:space="preserve">Answer: </w:t>
      </w:r>
      <w:r>
        <w:t>Modern</w:t>
      </w:r>
    </w:p>
    <w:p>
      <w:r>
        <w:rPr>
          <w:i/>
        </w:rPr>
        <w:t xml:space="preserve">Reason: </w:t>
      </w:r>
      <w:r>
        <w:t>Opposite.</w:t>
      </w:r>
    </w:p>
    <w:p>
      <w:r>
        <w:rPr>
          <w:b/>
        </w:rPr>
        <w:t xml:space="preserve">19. [Grammar] </w:t>
      </w:r>
      <w:r>
        <w:t>Each of the boys ___ a book.</w:t>
      </w:r>
    </w:p>
    <w:p>
      <w:r>
        <w:rPr>
          <w:b/>
        </w:rPr>
        <w:t xml:space="preserve">Answer: </w:t>
      </w:r>
      <w:r>
        <w:t>has</w:t>
      </w:r>
    </w:p>
    <w:p>
      <w:r>
        <w:rPr>
          <w:i/>
        </w:rPr>
        <w:t xml:space="preserve">Reason: </w:t>
      </w:r>
      <w:r>
        <w:t>Each is singular.</w:t>
      </w:r>
    </w:p>
    <w:p>
      <w:r>
        <w:rPr>
          <w:b/>
        </w:rPr>
        <w:t xml:space="preserve">20. [Cloze] </w:t>
      </w:r>
      <w:r>
        <w:t>The officer was praised for his ___ approach: careless/diligent.</w:t>
      </w:r>
    </w:p>
    <w:p>
      <w:r>
        <w:rPr>
          <w:b/>
        </w:rPr>
        <w:t xml:space="preserve">Answer: </w:t>
      </w:r>
      <w:r>
        <w:t>diligent</w:t>
      </w:r>
    </w:p>
    <w:p>
      <w:r>
        <w:rPr>
          <w:i/>
        </w:rPr>
        <w:t xml:space="preserve">Reason: </w:t>
      </w:r>
      <w:r>
        <w:t>Positive context.</w:t>
      </w:r>
    </w:p>
    <w:p>
      <w:r>
        <w:br w:type="page"/>
      </w:r>
    </w:p>
    <w:p>
      <w:pPr>
        <w:pStyle w:val="Title"/>
      </w:pPr>
      <w:r>
        <w:t>GENERAL AWARENESS / GK</w:t>
      </w:r>
    </w:p>
    <w:p>
      <w:r>
        <w:rPr>
          <w:b/>
        </w:rPr>
        <w:t xml:space="preserve">1. [Polity] </w:t>
      </w:r>
      <w:r>
        <w:t>Constitutional head of the Union?</w:t>
      </w:r>
    </w:p>
    <w:p>
      <w:r>
        <w:rPr>
          <w:b/>
        </w:rPr>
        <w:t xml:space="preserve">Answer: </w:t>
      </w:r>
      <w:r>
        <w:t>President</w:t>
      </w:r>
    </w:p>
    <w:p>
      <w:r>
        <w:rPr>
          <w:i/>
        </w:rPr>
        <w:t xml:space="preserve">Reason: </w:t>
      </w:r>
      <w:r>
        <w:t>Constitutional head.</w:t>
      </w:r>
    </w:p>
    <w:p>
      <w:r>
        <w:rPr>
          <w:b/>
        </w:rPr>
        <w:t xml:space="preserve">2. [Polity] </w:t>
      </w:r>
      <w:r>
        <w:t>Fundamental Rights are in which Part?</w:t>
      </w:r>
    </w:p>
    <w:p>
      <w:r>
        <w:rPr>
          <w:b/>
        </w:rPr>
        <w:t xml:space="preserve">Answer: </w:t>
      </w:r>
      <w:r>
        <w:t>Part III</w:t>
      </w:r>
    </w:p>
    <w:p>
      <w:r>
        <w:rPr>
          <w:i/>
        </w:rPr>
        <w:t xml:space="preserve">Reason: </w:t>
      </w:r>
      <w:r>
        <w:t>Articles 12–35.</w:t>
      </w:r>
    </w:p>
    <w:p>
      <w:r>
        <w:rPr>
          <w:b/>
        </w:rPr>
        <w:t xml:space="preserve">3. [Polity] </w:t>
      </w:r>
      <w:r>
        <w:t>Equality before law: Article?</w:t>
      </w:r>
    </w:p>
    <w:p>
      <w:r>
        <w:rPr>
          <w:b/>
        </w:rPr>
        <w:t xml:space="preserve">Answer: </w:t>
      </w:r>
      <w:r>
        <w:t>Article 14</w:t>
      </w:r>
    </w:p>
    <w:p>
      <w:r>
        <w:rPr>
          <w:i/>
        </w:rPr>
        <w:t xml:space="preserve">Reason: </w:t>
      </w:r>
      <w:r>
        <w:t>Fundamental Right.</w:t>
      </w:r>
    </w:p>
    <w:p>
      <w:r>
        <w:rPr>
          <w:b/>
        </w:rPr>
        <w:t xml:space="preserve">4. [History] </w:t>
      </w:r>
      <w:r>
        <w:t>Founder of Maurya Empire?</w:t>
      </w:r>
    </w:p>
    <w:p>
      <w:r>
        <w:rPr>
          <w:b/>
        </w:rPr>
        <w:t xml:space="preserve">Answer: </w:t>
      </w:r>
      <w:r>
        <w:t>Chandragupta Maurya</w:t>
      </w:r>
    </w:p>
    <w:p>
      <w:r>
        <w:rPr>
          <w:i/>
        </w:rPr>
        <w:t xml:space="preserve">Reason: </w:t>
      </w:r>
      <w:r>
        <w:t>Mauryan founder.</w:t>
      </w:r>
    </w:p>
    <w:p>
      <w:r>
        <w:rPr>
          <w:b/>
        </w:rPr>
        <w:t xml:space="preserve">5. [History] </w:t>
      </w:r>
      <w:r>
        <w:t>Battle of Plassey year?</w:t>
      </w:r>
    </w:p>
    <w:p>
      <w:r>
        <w:rPr>
          <w:b/>
        </w:rPr>
        <w:t xml:space="preserve">Answer: </w:t>
      </w:r>
      <w:r>
        <w:t>1757</w:t>
      </w:r>
    </w:p>
    <w:p>
      <w:r>
        <w:rPr>
          <w:i/>
        </w:rPr>
        <w:t xml:space="preserve">Reason: </w:t>
      </w:r>
      <w:r>
        <w:t>Major British expansion milestone.</w:t>
      </w:r>
    </w:p>
    <w:p>
      <w:r>
        <w:rPr>
          <w:b/>
        </w:rPr>
        <w:t xml:space="preserve">6. [History] </w:t>
      </w:r>
      <w:r>
        <w:t>'Do or Die' slogan associated with?</w:t>
      </w:r>
    </w:p>
    <w:p>
      <w:r>
        <w:rPr>
          <w:b/>
        </w:rPr>
        <w:t xml:space="preserve">Answer: </w:t>
      </w:r>
      <w:r>
        <w:t>Mahatma Gandhi</w:t>
      </w:r>
    </w:p>
    <w:p>
      <w:r>
        <w:rPr>
          <w:i/>
        </w:rPr>
        <w:t xml:space="preserve">Reason: </w:t>
      </w:r>
      <w:r>
        <w:t>Quit India Movement.</w:t>
      </w:r>
    </w:p>
    <w:p>
      <w:r>
        <w:rPr>
          <w:b/>
        </w:rPr>
        <w:t xml:space="preserve">7. [Geography] </w:t>
      </w:r>
      <w:r>
        <w:t>Longest river in India?</w:t>
      </w:r>
    </w:p>
    <w:p>
      <w:r>
        <w:rPr>
          <w:b/>
        </w:rPr>
        <w:t xml:space="preserve">Answer: </w:t>
      </w:r>
      <w:r>
        <w:t>Ganga</w:t>
      </w:r>
    </w:p>
    <w:p>
      <w:r>
        <w:rPr>
          <w:i/>
        </w:rPr>
        <w:t xml:space="preserve">Reason: </w:t>
      </w:r>
      <w:r>
        <w:t>Common SSC fact.</w:t>
      </w:r>
    </w:p>
    <w:p>
      <w:r>
        <w:rPr>
          <w:b/>
        </w:rPr>
        <w:t xml:space="preserve">8. [Geography] </w:t>
      </w:r>
      <w:r>
        <w:t>Tropic of Cancer crosses how many Indian states?</w:t>
      </w:r>
    </w:p>
    <w:p>
      <w:r>
        <w:rPr>
          <w:b/>
        </w:rPr>
        <w:t xml:space="preserve">Answer: </w:t>
      </w:r>
      <w:r>
        <w:t>8</w:t>
      </w:r>
    </w:p>
    <w:p>
      <w:r>
        <w:rPr>
          <w:i/>
        </w:rPr>
        <w:t xml:space="preserve">Reason: </w:t>
      </w:r>
      <w:r>
        <w:t>Eight states.</w:t>
      </w:r>
    </w:p>
    <w:p>
      <w:r>
        <w:rPr>
          <w:b/>
        </w:rPr>
        <w:t xml:space="preserve">9. [Geography] </w:t>
      </w:r>
      <w:r>
        <w:t>Soil especially suitable for cotton?</w:t>
      </w:r>
    </w:p>
    <w:p>
      <w:r>
        <w:rPr>
          <w:b/>
        </w:rPr>
        <w:t xml:space="preserve">Answer: </w:t>
      </w:r>
      <w:r>
        <w:t>Black soil</w:t>
      </w:r>
    </w:p>
    <w:p>
      <w:r>
        <w:rPr>
          <w:i/>
        </w:rPr>
        <w:t xml:space="preserve">Reason: </w:t>
      </w:r>
      <w:r>
        <w:t>Regur soil.</w:t>
      </w:r>
    </w:p>
    <w:p>
      <w:r>
        <w:rPr>
          <w:b/>
        </w:rPr>
        <w:t xml:space="preserve">10. [Economy] </w:t>
      </w:r>
      <w:r>
        <w:t>GDP = ?</w:t>
      </w:r>
    </w:p>
    <w:p>
      <w:r>
        <w:rPr>
          <w:b/>
        </w:rPr>
        <w:t xml:space="preserve">Answer: </w:t>
      </w:r>
      <w:r>
        <w:t>Gross Domestic Product</w:t>
      </w:r>
    </w:p>
    <w:p>
      <w:r>
        <w:rPr>
          <w:i/>
        </w:rPr>
        <w:t xml:space="preserve">Reason: </w:t>
      </w:r>
      <w:r>
        <w:t>Value of final goods/services produced domestically.</w:t>
      </w:r>
    </w:p>
    <w:p>
      <w:r>
        <w:rPr>
          <w:b/>
        </w:rPr>
        <w:t xml:space="preserve">11. [Economy] </w:t>
      </w:r>
      <w:r>
        <w:t>Inflation generally means?</w:t>
      </w:r>
    </w:p>
    <w:p>
      <w:r>
        <w:rPr>
          <w:b/>
        </w:rPr>
        <w:t xml:space="preserve">Answer: </w:t>
      </w:r>
      <w:r>
        <w:t>Rise in general price level</w:t>
      </w:r>
    </w:p>
    <w:p>
      <w:r>
        <w:rPr>
          <w:i/>
        </w:rPr>
        <w:t xml:space="preserve">Reason: </w:t>
      </w:r>
      <w:r>
        <w:t>Reduces purchasing power.</w:t>
      </w:r>
    </w:p>
    <w:p>
      <w:r>
        <w:rPr>
          <w:b/>
        </w:rPr>
        <w:t xml:space="preserve">12. [Science] </w:t>
      </w:r>
      <w:r>
        <w:t>SI unit of force?</w:t>
      </w:r>
    </w:p>
    <w:p>
      <w:r>
        <w:rPr>
          <w:b/>
        </w:rPr>
        <w:t xml:space="preserve">Answer: </w:t>
      </w:r>
      <w:r>
        <w:t>Newton</w:t>
      </w:r>
    </w:p>
    <w:p>
      <w:r>
        <w:rPr>
          <w:i/>
        </w:rPr>
        <w:t xml:space="preserve">Reason: </w:t>
      </w:r>
      <w:r>
        <w:t>SI derived unit.</w:t>
      </w:r>
    </w:p>
    <w:p>
      <w:r>
        <w:rPr>
          <w:b/>
        </w:rPr>
        <w:t xml:space="preserve">13. [Science] </w:t>
      </w:r>
      <w:r>
        <w:t>Most abundant gas in atmosphere?</w:t>
      </w:r>
    </w:p>
    <w:p>
      <w:r>
        <w:rPr>
          <w:b/>
        </w:rPr>
        <w:t xml:space="preserve">Answer: </w:t>
      </w:r>
      <w:r>
        <w:t>Nitrogen</w:t>
      </w:r>
    </w:p>
    <w:p>
      <w:r>
        <w:rPr>
          <w:i/>
        </w:rPr>
        <w:t xml:space="preserve">Reason: </w:t>
      </w:r>
      <w:r>
        <w:t>About 78%.</w:t>
      </w:r>
    </w:p>
    <w:p>
      <w:r>
        <w:rPr>
          <w:b/>
        </w:rPr>
        <w:t xml:space="preserve">14. [Science] </w:t>
      </w:r>
      <w:r>
        <w:t>Vitamin C deficiency?</w:t>
      </w:r>
    </w:p>
    <w:p>
      <w:r>
        <w:rPr>
          <w:b/>
        </w:rPr>
        <w:t xml:space="preserve">Answer: </w:t>
      </w:r>
      <w:r>
        <w:t>Scurvy</w:t>
      </w:r>
    </w:p>
    <w:p>
      <w:r>
        <w:rPr>
          <w:i/>
        </w:rPr>
        <w:t xml:space="preserve">Reason: </w:t>
      </w:r>
      <w:r>
        <w:t>Classic deficiency disease.</w:t>
      </w:r>
    </w:p>
    <w:p>
      <w:r>
        <w:rPr>
          <w:b/>
        </w:rPr>
        <w:t xml:space="preserve">15. [Science] </w:t>
      </w:r>
      <w:r>
        <w:t>Main organelle for photosynthesis?</w:t>
      </w:r>
    </w:p>
    <w:p>
      <w:r>
        <w:rPr>
          <w:b/>
        </w:rPr>
        <w:t xml:space="preserve">Answer: </w:t>
      </w:r>
      <w:r>
        <w:t>Chloroplast</w:t>
      </w:r>
    </w:p>
    <w:p>
      <w:r>
        <w:rPr>
          <w:i/>
        </w:rPr>
        <w:t xml:space="preserve">Reason: </w:t>
      </w:r>
      <w:r>
        <w:t>Contains chlorophyll.</w:t>
      </w:r>
    </w:p>
    <w:p>
      <w:r>
        <w:rPr>
          <w:b/>
        </w:rPr>
        <w:t xml:space="preserve">16. [Art &amp; Culture] </w:t>
      </w:r>
      <w:r>
        <w:t>Bharatanatyam is associated with?</w:t>
      </w:r>
    </w:p>
    <w:p>
      <w:r>
        <w:rPr>
          <w:b/>
        </w:rPr>
        <w:t xml:space="preserve">Answer: </w:t>
      </w:r>
      <w:r>
        <w:t>Tamil Nadu</w:t>
      </w:r>
    </w:p>
    <w:p>
      <w:r>
        <w:rPr>
          <w:i/>
        </w:rPr>
        <w:t xml:space="preserve">Reason: </w:t>
      </w:r>
      <w:r>
        <w:t>Classical dance.</w:t>
      </w:r>
    </w:p>
    <w:p>
      <w:r>
        <w:rPr>
          <w:b/>
        </w:rPr>
        <w:t xml:space="preserve">17. [Sports] </w:t>
      </w:r>
      <w:r>
        <w:t>Players on field per football team?</w:t>
      </w:r>
    </w:p>
    <w:p>
      <w:r>
        <w:rPr>
          <w:b/>
        </w:rPr>
        <w:t xml:space="preserve">Answer: </w:t>
      </w:r>
      <w:r>
        <w:t>11</w:t>
      </w:r>
    </w:p>
    <w:p>
      <w:r>
        <w:rPr>
          <w:i/>
        </w:rPr>
        <w:t xml:space="preserve">Reason: </w:t>
      </w:r>
      <w:r>
        <w:t>Association football.</w:t>
      </w:r>
    </w:p>
    <w:p>
      <w:r>
        <w:rPr>
          <w:b/>
        </w:rPr>
        <w:t xml:space="preserve">18. [Environment] </w:t>
      </w:r>
      <w:r>
        <w:t>Ozone layer mainly in?</w:t>
      </w:r>
    </w:p>
    <w:p>
      <w:r>
        <w:rPr>
          <w:b/>
        </w:rPr>
        <w:t xml:space="preserve">Answer: </w:t>
      </w:r>
      <w:r>
        <w:t>Stratosphere</w:t>
      </w:r>
    </w:p>
    <w:p>
      <w:r>
        <w:rPr>
          <w:i/>
        </w:rPr>
        <w:t xml:space="preserve">Reason: </w:t>
      </w:r>
      <w:r>
        <w:t>UV absorption.</w:t>
      </w:r>
    </w:p>
    <w:p>
      <w:r>
        <w:rPr>
          <w:b/>
        </w:rPr>
        <w:t xml:space="preserve">19. [Computer] </w:t>
      </w:r>
      <w:r>
        <w:t>CPU stands for?</w:t>
      </w:r>
    </w:p>
    <w:p>
      <w:r>
        <w:rPr>
          <w:b/>
        </w:rPr>
        <w:t xml:space="preserve">Answer: </w:t>
      </w:r>
      <w:r>
        <w:t>Central Processing Unit</w:t>
      </w:r>
    </w:p>
    <w:p>
      <w:r>
        <w:rPr>
          <w:i/>
        </w:rPr>
        <w:t xml:space="preserve">Reason: </w:t>
      </w:r>
      <w:r>
        <w:t>Core processing unit.</w:t>
      </w:r>
    </w:p>
    <w:p>
      <w:r>
        <w:rPr>
          <w:b/>
        </w:rPr>
        <w:t xml:space="preserve">20. [Static GK] </w:t>
      </w:r>
      <w:r>
        <w:t>National animal of India?</w:t>
      </w:r>
    </w:p>
    <w:p>
      <w:r>
        <w:rPr>
          <w:b/>
        </w:rPr>
        <w:t xml:space="preserve">Answer: </w:t>
      </w:r>
      <w:r>
        <w:t>Bengal tiger</w:t>
      </w:r>
    </w:p>
    <w:p>
      <w:r>
        <w:rPr>
          <w:i/>
        </w:rPr>
        <w:t xml:space="preserve">Reason: </w:t>
      </w:r>
      <w:r>
        <w:t>Official national animal.</w:t>
      </w:r>
    </w:p>
    <w:p>
      <w:r>
        <w:br w:type="page"/>
      </w:r>
    </w:p>
    <w:p>
      <w:pPr>
        <w:pStyle w:val="Title"/>
      </w:pPr>
      <w:r>
        <w:t>PYQ Trend &amp; Study Priority</w:t>
      </w:r>
    </w:p>
    <w:p>
      <w:r>
        <w:t>Recent PYQ analyses show recurring Reasoning emphasis on series, analogy, coding-decoding, mathematical operations, syllogism and figure/pattern questions. Quant repeatedly tests arithmetic plus geometry/mensuration, algebra, trigonometry and data interpretation. English repeatedly uses vocabulary, grammar, error spotting, fill-in-the-blanks, cloze and comprehension. GK spans polity, history, geography, economy, science, culture, environment and current affairs.</w:t>
      </w:r>
    </w:p>
    <w:p>
      <w:r>
        <w:t>Use this as a first revision layer. After completing it, solve complete shift-wise PYQs under a 15-minute sectional timer for each Tier-I section.</w:t>
      </w:r>
    </w:p>
    <w:p>
      <w:pPr>
        <w:pStyle w:val="Heading1"/>
      </w:pPr>
      <w:r>
        <w:t>Source note</w:t>
      </w:r>
    </w:p>
    <w:p>
      <w:r>
        <w:t>Research was based on publicly available SSC CGL PYQ archives and topic-frequency analyses, including UnlockIAS, Testbook, AglaSem and EduRev. SSC's official notification remains the authority for the syllabus and exam pattern. Questions in this document are paraphrased/adapted and should not be treated as verbatim reproductions of SSC papers.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
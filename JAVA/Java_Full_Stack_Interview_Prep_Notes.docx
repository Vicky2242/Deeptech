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Full Stack Developer</w:t>
        <w:br/>
        <w:t>Interview Preparation Notes</w:t>
      </w:r>
    </w:p>
    <w:p>
      <w:pPr>
        <w:jc w:val="center"/>
      </w:pPr>
      <w:r>
        <w:rPr>
          <w:i/>
        </w:rPr>
        <w:t>Beginner-friendly questions, answers, concepts, debugging and project discussion</w:t>
      </w:r>
    </w:p>
    <w:p>
      <w:pPr>
        <w:pStyle w:val="Heading1"/>
      </w:pPr>
      <w:r>
        <w:t>How to Use This Document</w:t>
      </w:r>
    </w:p>
    <w:p>
      <w:r>
        <w:t>Use this as a living reference for Java Full Stack interview preparation. Understand the concepts and project flow rather than memorizing answers word-for-word. Add your own examples, project details, mistakes, and interview questions as you progress.</w:t>
      </w:r>
    </w:p>
    <w:p>
      <w:pPr>
        <w:pStyle w:val="Heading1"/>
      </w:pPr>
      <w:r>
        <w:t>1. Java Full Stack Architecture</w:t>
      </w:r>
    </w:p>
    <w:p>
      <w:r>
        <w:t>Typical flow:</w:t>
      </w:r>
    </w:p>
    <w:p>
      <w:r>
        <w:t>Frontend → REST API → Spring Boot Controller → Service → Repository → Database</w:t>
      </w:r>
    </w:p>
    <w:p>
      <w:r>
        <w:t>Frontend: React/Angular/HTML/CSS/JavaScript. Backend: Java + Spring Boot. Database: MySQL/PostgreSQL. Testing: Postman. Build: Maven/Gradle. Version control: Git/GitHub.</w:t>
      </w:r>
    </w:p>
    <w:p>
      <w:pPr>
        <w:pStyle w:val="Heading1"/>
      </w:pPr>
      <w:r>
        <w:t>2. REST API Basics</w:t>
      </w:r>
    </w:p>
    <w:p>
      <w:pPr>
        <w:pStyle w:val="Heading2"/>
      </w:pPr>
      <w:r>
        <w:t>What is REST API?</w:t>
      </w:r>
    </w:p>
    <w:p>
      <w:r>
        <w:t>REST (Representational State Transfer) is an architectural style commonly used to build web APIs over HTTP. A client sends an HTTP request to a backend, and the backend returns a response, commonly in JSON.</w:t>
      </w:r>
    </w:p>
    <w:p>
      <w:r>
        <w:t>Common CRUD endpoints:</w:t>
      </w:r>
    </w:p>
    <w:p>
      <w:pPr>
        <w:pStyle w:val="ListBullet"/>
      </w:pPr>
      <w:r>
        <w:t>GET /students — get all students</w:t>
      </w:r>
    </w:p>
    <w:p>
      <w:pPr>
        <w:pStyle w:val="ListBullet"/>
      </w:pPr>
      <w:r>
        <w:t>GET /students/{id} — get one student</w:t>
      </w:r>
    </w:p>
    <w:p>
      <w:pPr>
        <w:pStyle w:val="ListBullet"/>
      </w:pPr>
      <w:r>
        <w:t>POST /students — create a student</w:t>
      </w:r>
    </w:p>
    <w:p>
      <w:pPr>
        <w:pStyle w:val="ListBullet"/>
      </w:pPr>
      <w:r>
        <w:t>PUT /students/{id} — update a student</w:t>
      </w:r>
    </w:p>
    <w:p>
      <w:pPr>
        <w:pStyle w:val="ListBullet"/>
      </w:pPr>
      <w:r>
        <w:t>DELETE /students/{id} — delete a student</w:t>
      </w:r>
    </w:p>
    <w:p>
      <w:pPr>
        <w:pStyle w:val="Heading2"/>
      </w:pPr>
      <w:r>
        <w:t>Important Spring REST annotations</w:t>
      </w:r>
    </w:p>
    <w:p>
      <w:pPr>
        <w:pStyle w:val="ListBullet"/>
      </w:pPr>
      <w:r>
        <w:t>@RestController — marks a class as a REST controller.</w:t>
      </w:r>
    </w:p>
    <w:p>
      <w:pPr>
        <w:pStyle w:val="ListBullet"/>
      </w:pPr>
      <w:r>
        <w:t>@RequestMapping — defines a common URL path.</w:t>
      </w:r>
    </w:p>
    <w:p>
      <w:pPr>
        <w:pStyle w:val="ListBullet"/>
      </w:pPr>
      <w:r>
        <w:t>@GetMapping / @PostMapping / @PutMapping / @DeleteMapping — map HTTP operations.</w:t>
      </w:r>
    </w:p>
    <w:p>
      <w:pPr>
        <w:pStyle w:val="ListBullet"/>
      </w:pPr>
      <w:r>
        <w:t>@PathVariable — reads a value from the URL path.</w:t>
      </w:r>
    </w:p>
    <w:p>
      <w:pPr>
        <w:pStyle w:val="ListBullet"/>
      </w:pPr>
      <w:r>
        <w:t>@RequestParam — reads a query parameter.</w:t>
      </w:r>
    </w:p>
    <w:p>
      <w:pPr>
        <w:pStyle w:val="ListBullet"/>
      </w:pPr>
      <w:r>
        <w:t>@RequestBody — converts JSON request data into a Java object.</w:t>
      </w:r>
    </w:p>
    <w:p>
      <w:pPr>
        <w:pStyle w:val="ListBullet"/>
      </w:pPr>
      <w:r>
        <w:t>ResponseEntity — allows control over response body and HTTP status.</w:t>
      </w:r>
    </w:p>
    <w:p>
      <w:pPr>
        <w:pStyle w:val="Heading1"/>
      </w:pPr>
      <w:r>
        <w:t>3. Layered Spring Boot Architecture</w:t>
      </w:r>
    </w:p>
    <w:p>
      <w:r>
        <w:t>Controller → Service → Repository → Database</w:t>
      </w:r>
    </w:p>
    <w:p>
      <w:pPr>
        <w:pStyle w:val="Heading2"/>
      </w:pPr>
      <w:r>
        <w:t>Service example</w:t>
      </w:r>
    </w:p>
    <w:p>
      <w:r>
        <w:t>A service contains business logic. For example, getAllProducts() can ask the repository for data and return it to the controller.</w:t>
      </w:r>
    </w:p>
    <w:p>
      <w:r>
        <w:t>private final ProductRepository productRepository; — stores a reference to the repository.</w:t>
        <w:br/>
        <w:t>ProductService(ProductRepository productRepository) — constructor injection.</w:t>
        <w:br/>
        <w:t>getAllProducts() — calls productRepository.findAll() and returns the list.</w:t>
      </w:r>
    </w:p>
    <w:p>
      <w:pPr>
        <w:pStyle w:val="Heading1"/>
      </w:pPr>
      <w:r>
        <w:t>4. Login and Registration System</w:t>
      </w:r>
    </w:p>
    <w:p>
      <w:r>
        <w:t>Typical flow:</w:t>
      </w:r>
    </w:p>
    <w:p>
      <w:pPr>
        <w:pStyle w:val="ListBullet"/>
      </w:pPr>
      <w:r>
        <w:t>Registration: frontend sends name/email/password → backend validates → checks email → hashes password → saves user.</w:t>
      </w:r>
    </w:p>
    <w:p>
      <w:pPr>
        <w:pStyle w:val="ListBullet"/>
      </w:pPr>
      <w:r>
        <w:t>Login: frontend sends credentials → backend finds user → verifies password → creates authenticated session or JWT.</w:t>
      </w:r>
    </w:p>
    <w:p>
      <w:pPr>
        <w:pStyle w:val="ListBullet"/>
      </w:pPr>
      <w:r>
        <w:t>Protected API: frontend sends authentication information → Spring Security validates it → request is allowed or rejected.</w:t>
      </w:r>
    </w:p>
    <w:p>
      <w:pPr>
        <w:pStyle w:val="Heading2"/>
      </w:pPr>
      <w:r>
        <w:t>Example users table</w:t>
      </w:r>
    </w:p>
    <w:p>
      <w:r>
        <w:t>id BIGINT PRIMARY KEY AUTO_INCREMENT</w:t>
        <w:br/>
        <w:t>name VARCHAR(100) NOT NULL</w:t>
        <w:br/>
        <w:t>email VARCHAR(255) NOT NULL UNIQUE</w:t>
        <w:br/>
        <w:t>password VARCHAR(255) NOT NULL</w:t>
        <w:br/>
        <w:t>created_at TIMESTAMP DEFAULT CURRENT_TIMESTAMP</w:t>
      </w:r>
    </w:p>
    <w:p>
      <w:r>
        <w:t>Passwords should never be stored as plain text. Use a secure password hashing mechanism such as BCrypt.</w:t>
      </w:r>
    </w:p>
    <w:p>
      <w:pPr>
        <w:pStyle w:val="Heading1"/>
      </w:pPr>
      <w:r>
        <w:t>5. Why Did You Use Spring Boot?</w:t>
      </w:r>
    </w:p>
    <w:p>
      <w:r>
        <w:t>Interview answer: “I chose Spring Boot because it reduces configuration and makes it easy to develop REST APIs, connect to databases, implement security, and deploy Java applications. Its auto-configuration, embedded server, and integration with Spring Data JPA and Spring Security made it suitable for my project.”</w:t>
      </w:r>
    </w:p>
    <w:p>
      <w:pPr>
        <w:pStyle w:val="Heading2"/>
      </w:pPr>
      <w:r>
        <w:t>Key reasons</w:t>
      </w:r>
    </w:p>
    <w:p>
      <w:pPr>
        <w:pStyle w:val="ListBullet"/>
      </w:pPr>
      <w:r>
        <w:t>Auto-configuration reduces manual setup.</w:t>
      </w:r>
    </w:p>
    <w:p>
      <w:pPr>
        <w:pStyle w:val="ListBullet"/>
      </w:pPr>
      <w:r>
        <w:t>Starter dependencies simplify dependency management.</w:t>
      </w:r>
    </w:p>
    <w:p>
      <w:pPr>
        <w:pStyle w:val="ListBullet"/>
      </w:pPr>
      <w:r>
        <w:t>Embedded Tomcat allows applications to run as JAR files.</w:t>
      </w:r>
    </w:p>
    <w:p>
      <w:pPr>
        <w:pStyle w:val="ListBullet"/>
      </w:pPr>
      <w:r>
        <w:t>Spring Data JPA simplifies database operations.</w:t>
      </w:r>
    </w:p>
    <w:p>
      <w:pPr>
        <w:pStyle w:val="ListBullet"/>
      </w:pPr>
      <w:r>
        <w:t>Spring Security supports authentication and authorization.</w:t>
      </w:r>
    </w:p>
    <w:p>
      <w:pPr>
        <w:pStyle w:val="ListBullet"/>
      </w:pPr>
      <w:r>
        <w:t>Easy REST API development.</w:t>
      </w:r>
    </w:p>
    <w:p>
      <w:pPr>
        <w:pStyle w:val="ListBullet"/>
      </w:pPr>
      <w:r>
        <w:t>Good support for production configuration, logging and monitoring.</w:t>
      </w:r>
    </w:p>
    <w:p>
      <w:pPr>
        <w:pStyle w:val="Heading1"/>
      </w:pPr>
      <w:r>
        <w:t>6. Explain One Java Full Stack Project</w:t>
      </w:r>
    </w:p>
    <w:p>
      <w:r>
        <w:t>Sample interview answer: “I developed an Employee Management System using Java Full Stack. The purpose was to allow an organization to manage employee information through a web application.”</w:t>
      </w:r>
    </w:p>
    <w:p>
      <w:pPr>
        <w:pStyle w:val="ListBullet"/>
      </w:pPr>
      <w:r>
        <w:t>Frontend: React.js with pages such as Login, Employee List, Add Employee, Edit Employee and Details.</w:t>
      </w:r>
    </w:p>
    <w:p>
      <w:pPr>
        <w:pStyle w:val="ListBullet"/>
      </w:pPr>
      <w:r>
        <w:t>Backend: Java + Spring Boot REST APIs using Controller, Service and Repository layers.</w:t>
      </w:r>
    </w:p>
    <w:p>
      <w:pPr>
        <w:pStyle w:val="ListBullet"/>
      </w:pPr>
      <w:r>
        <w:t>Database: MySQL with Spring Data JPA/Hibernate.</w:t>
      </w:r>
    </w:p>
    <w:p>
      <w:pPr>
        <w:pStyle w:val="ListBullet"/>
      </w:pPr>
      <w:r>
        <w:t>Authentication: Spring Security with secure password hashing and authenticated access.</w:t>
      </w:r>
    </w:p>
    <w:p>
      <w:pPr>
        <w:pStyle w:val="ListBullet"/>
      </w:pPr>
      <w:r>
        <w:t>Testing: Postman for APIs and browser testing for frontend integration.</w:t>
      </w:r>
    </w:p>
    <w:p>
      <w:pPr>
        <w:pStyle w:val="ListBullet"/>
      </w:pPr>
      <w:r>
        <w:t>Deployment: package Spring Boot as a JAR, configure production environment variables, deploy to a server/cloud platform, and verify APIs.</w:t>
      </w:r>
    </w:p>
    <w:p>
      <w:pPr>
        <w:pStyle w:val="Heading2"/>
      </w:pPr>
      <w:r>
        <w:t>Project flow</w:t>
      </w:r>
    </w:p>
    <w:p>
      <w:r>
        <w:t>React → REST API → Controller → Service → Repository → MySQL → response → React UI</w:t>
      </w:r>
    </w:p>
    <w:p>
      <w:pPr>
        <w:pStyle w:val="Heading1"/>
      </w:pPr>
      <w:r>
        <w:t>7. Frontend Not Receiving Backend Data</w:t>
      </w:r>
    </w:p>
    <w:p>
      <w:r>
        <w:t>Investigation order:</w:t>
      </w:r>
    </w:p>
    <w:p>
      <w:pPr>
        <w:pStyle w:val="ListNumber"/>
      </w:pPr>
      <w:r>
        <w:t>Open browser DevTools → Network and check whether the request is actually sent.</w:t>
      </w:r>
    </w:p>
    <w:p>
      <w:pPr>
        <w:pStyle w:val="ListNumber"/>
      </w:pPr>
      <w:r>
        <w:t>Check request URL, method, headers, payload, status code and response.</w:t>
      </w:r>
    </w:p>
    <w:p>
      <w:pPr>
        <w:pStyle w:val="ListNumber"/>
      </w:pPr>
      <w:r>
        <w:t>Verify the frontend is not still calling localhost after deployment.</w:t>
      </w:r>
    </w:p>
    <w:p>
      <w:pPr>
        <w:pStyle w:val="ListNumber"/>
      </w:pPr>
      <w:r>
        <w:t>Test the same API directly using Postman or curl.</w:t>
      </w:r>
    </w:p>
    <w:p>
      <w:pPr>
        <w:pStyle w:val="ListNumber"/>
      </w:pPr>
      <w:r>
        <w:t>If Postman fails, investigate backend/infrastructure.</w:t>
      </w:r>
    </w:p>
    <w:p>
      <w:pPr>
        <w:pStyle w:val="ListNumber"/>
      </w:pPr>
      <w:r>
        <w:t>If Postman works but browser fails, investigate CORS, authentication, frontend URL and JSON handling.</w:t>
      </w:r>
    </w:p>
    <w:p>
      <w:pPr>
        <w:pStyle w:val="ListNumber"/>
      </w:pPr>
      <w:r>
        <w:t>Check Spring Boot logs and database results.</w:t>
      </w:r>
    </w:p>
    <w:p>
      <w:pPr>
        <w:pStyle w:val="ListNumber"/>
      </w:pPr>
      <w:r>
        <w:t>Compare actual JSON fields with what the frontend expects.</w:t>
      </w:r>
    </w:p>
    <w:p>
      <w:pPr>
        <w:pStyle w:val="Heading2"/>
      </w:pPr>
      <w:r>
        <w:t>Status code quick guide</w:t>
      </w:r>
    </w:p>
    <w:p>
      <w:pPr>
        <w:pStyle w:val="ListBullet"/>
      </w:pPr>
      <w:r>
        <w:t>200 — successful request</w:t>
      </w:r>
    </w:p>
    <w:p>
      <w:pPr>
        <w:pStyle w:val="ListBullet"/>
      </w:pPr>
      <w:r>
        <w:t>400 — bad request / validation problem</w:t>
      </w:r>
    </w:p>
    <w:p>
      <w:pPr>
        <w:pStyle w:val="ListBullet"/>
      </w:pPr>
      <w:r>
        <w:t>401 — unauthenticated</w:t>
      </w:r>
    </w:p>
    <w:p>
      <w:pPr>
        <w:pStyle w:val="ListBullet"/>
      </w:pPr>
      <w:r>
        <w:t>403 — forbidden</w:t>
      </w:r>
    </w:p>
    <w:p>
      <w:pPr>
        <w:pStyle w:val="ListBullet"/>
      </w:pPr>
      <w:r>
        <w:t>404 — endpoint/resource not found</w:t>
      </w:r>
    </w:p>
    <w:p>
      <w:pPr>
        <w:pStyle w:val="ListBullet"/>
      </w:pPr>
      <w:r>
        <w:t>500 — server-side error</w:t>
      </w:r>
    </w:p>
    <w:p>
      <w:pPr>
        <w:pStyle w:val="ListBullet"/>
      </w:pPr>
      <w:r>
        <w:t>502/503 — proxy/server/service availability problem</w:t>
      </w:r>
    </w:p>
    <w:p>
      <w:pPr>
        <w:pStyle w:val="Heading1"/>
      </w:pPr>
      <w:r>
        <w:t>8. API Works Locally but Fails After Deployment</w:t>
      </w:r>
    </w:p>
    <w:p>
      <w:r>
        <w:t>Troubleshooting checklist:</w:t>
      </w:r>
    </w:p>
    <w:p>
      <w:pPr>
        <w:pStyle w:val="ListNumber"/>
      </w:pPr>
      <w:r>
        <w:t>Check production browser Network tab and exact error.</w:t>
      </w:r>
    </w:p>
    <w:p>
      <w:pPr>
        <w:pStyle w:val="ListNumber"/>
      </w:pPr>
      <w:r>
        <w:t>Check Spring Boot production logs.</w:t>
      </w:r>
    </w:p>
    <w:p>
      <w:pPr>
        <w:pStyle w:val="ListNumber"/>
      </w:pPr>
      <w:r>
        <w:t>Verify environment variables: database URL, credentials, JWT secret, API keys and service URLs.</w:t>
      </w:r>
    </w:p>
    <w:p>
      <w:pPr>
        <w:pStyle w:val="ListNumber"/>
      </w:pPr>
      <w:r>
        <w:t>Verify frontend production API base URL.</w:t>
      </w:r>
    </w:p>
    <w:p>
      <w:pPr>
        <w:pStyle w:val="ListNumber"/>
      </w:pPr>
      <w:r>
        <w:t>Check CORS when frontend and backend are on different domains.</w:t>
      </w:r>
    </w:p>
    <w:p>
      <w:pPr>
        <w:pStyle w:val="ListNumber"/>
      </w:pPr>
      <w:r>
        <w:t>Check HTTPS and mixed-content issues.</w:t>
      </w:r>
    </w:p>
    <w:p>
      <w:pPr>
        <w:pStyle w:val="ListNumber"/>
      </w:pPr>
      <w:r>
        <w:t>Check database hostname, port, credentials, firewall and connectivity.</w:t>
      </w:r>
    </w:p>
    <w:p>
      <w:pPr>
        <w:pStyle w:val="ListNumber"/>
      </w:pPr>
      <w:r>
        <w:t>Check reverse proxy/load balancer routing.</w:t>
      </w:r>
    </w:p>
    <w:p>
      <w:pPr>
        <w:pStyle w:val="ListNumber"/>
      </w:pPr>
      <w:r>
        <w:t>Check authentication cookies/tokens and authorization headers.</w:t>
      </w:r>
    </w:p>
    <w:p>
      <w:pPr>
        <w:pStyle w:val="ListNumber"/>
      </w:pPr>
      <w:r>
        <w:t>Compare the deployed version with the last working version.</w:t>
      </w:r>
    </w:p>
    <w:p>
      <w:pPr>
        <w:pStyle w:val="Heading1"/>
      </w:pPr>
      <w:r>
        <w:t>9. 500 Internal Server Error — Investigation</w:t>
      </w:r>
    </w:p>
    <w:p>
      <w:r>
        <w:t>A 500 response generally means the server encountered an unexpected error while processing the request.</w:t>
      </w:r>
    </w:p>
    <w:p>
      <w:pPr>
        <w:pStyle w:val="ListNumber"/>
      </w:pPr>
      <w:r>
        <w:t>Start with backend logs and the exception stack trace.</w:t>
      </w:r>
    </w:p>
    <w:p>
      <w:pPr>
        <w:pStyle w:val="ListNumber"/>
      </w:pPr>
      <w:r>
        <w:t>Reproduce the request with Postman/curl.</w:t>
      </w:r>
    </w:p>
    <w:p>
      <w:pPr>
        <w:pStyle w:val="ListNumber"/>
      </w:pPr>
      <w:r>
        <w:t>Identify whether the failure is in Controller, Service, Repository, Database or an external service.</w:t>
      </w:r>
    </w:p>
    <w:p>
      <w:pPr>
        <w:pStyle w:val="ListNumber"/>
      </w:pPr>
      <w:r>
        <w:t>Check request payload and null/invalid values.</w:t>
      </w:r>
    </w:p>
    <w:p>
      <w:pPr>
        <w:pStyle w:val="ListNumber"/>
      </w:pPr>
      <w:r>
        <w:t>Check database connectivity and SQL/query errors.</w:t>
      </w:r>
    </w:p>
    <w:p>
      <w:pPr>
        <w:pStyle w:val="ListNumber"/>
      </w:pPr>
      <w:r>
        <w:t>Check production environment variables.</w:t>
      </w:r>
    </w:p>
    <w:p>
      <w:pPr>
        <w:pStyle w:val="ListNumber"/>
      </w:pPr>
      <w:r>
        <w:t>Check recent code, dependency, migration and configuration changes.</w:t>
      </w:r>
    </w:p>
    <w:p>
      <w:pPr>
        <w:pStyle w:val="ListNumber"/>
      </w:pPr>
      <w:r>
        <w:t>Use centralized exception handling and internal logging.</w:t>
      </w:r>
    </w:p>
    <w:p>
      <w:pPr>
        <w:pStyle w:val="Heading1"/>
      </w:pPr>
      <w:r>
        <w:t>10. How Would You Deploy a Spring Boot Application?</w:t>
      </w:r>
    </w:p>
    <w:p>
      <w:r>
        <w:t>Typical JAR deployment:</w:t>
      </w:r>
    </w:p>
    <w:p>
      <w:pPr>
        <w:pStyle w:val="ListNumber"/>
      </w:pPr>
      <w:r>
        <w:t>Build: mvn clean package</w:t>
      </w:r>
    </w:p>
    <w:p>
      <w:pPr>
        <w:pStyle w:val="ListNumber"/>
      </w:pPr>
      <w:r>
        <w:t>Test locally: java -jar target/myapp.jar</w:t>
      </w:r>
    </w:p>
    <w:p>
      <w:pPr>
        <w:pStyle w:val="ListNumber"/>
      </w:pPr>
      <w:r>
        <w:t>Choose a server/cloud platform.</w:t>
      </w:r>
    </w:p>
    <w:p>
      <w:pPr>
        <w:pStyle w:val="ListNumber"/>
      </w:pPr>
      <w:r>
        <w:t>Copy the JAR to the server.</w:t>
      </w:r>
    </w:p>
    <w:p>
      <w:pPr>
        <w:pStyle w:val="ListNumber"/>
      </w:pPr>
      <w:r>
        <w:t>Configure production environment variables.</w:t>
      </w:r>
    </w:p>
    <w:p>
      <w:pPr>
        <w:pStyle w:val="ListNumber"/>
      </w:pPr>
      <w:r>
        <w:t>Configure the production database.</w:t>
      </w:r>
    </w:p>
    <w:p>
      <w:pPr>
        <w:pStyle w:val="ListNumber"/>
      </w:pPr>
      <w:r>
        <w:t>Start the application.</w:t>
      </w:r>
    </w:p>
    <w:p>
      <w:pPr>
        <w:pStyle w:val="ListNumber"/>
      </w:pPr>
      <w:r>
        <w:t>Use a reverse proxy such as Nginx for HTTPS and routing when appropriate.</w:t>
      </w:r>
    </w:p>
    <w:p>
      <w:pPr>
        <w:pStyle w:val="ListNumber"/>
      </w:pPr>
      <w:r>
        <w:t>Run the application as a service so it can restart automatically.</w:t>
      </w:r>
    </w:p>
    <w:p>
      <w:pPr>
        <w:pStyle w:val="ListNumber"/>
      </w:pPr>
      <w:r>
        <w:t>Verify APIs, logs, database connectivity, authentication and server health.</w:t>
      </w:r>
    </w:p>
    <w:p>
      <w:pPr>
        <w:pStyle w:val="Heading2"/>
      </w:pPr>
      <w:r>
        <w:t>Deployment architecture</w:t>
      </w:r>
    </w:p>
    <w:p>
      <w:r>
        <w:t>Internet → Nginx/HTTPS → Spring Boot :8080 → MySQL</w:t>
      </w:r>
    </w:p>
    <w:p>
      <w:pPr>
        <w:pStyle w:val="Heading1"/>
      </w:pPr>
      <w:r>
        <w:t>11. Important Interview Follow-up Questions</w:t>
      </w:r>
    </w:p>
    <w:p>
      <w:pPr>
        <w:pStyle w:val="ListNumber"/>
      </w:pPr>
      <w:r>
        <w:t>Why Spring Boot instead of traditional Spring?</w:t>
      </w:r>
    </w:p>
    <w:p>
      <w:pPr>
        <w:pStyle w:val="ListNumber"/>
      </w:pPr>
      <w:r>
        <w:t>Why did you choose REST API?</w:t>
      </w:r>
    </w:p>
    <w:p>
      <w:pPr>
        <w:pStyle w:val="ListNumber"/>
      </w:pPr>
      <w:r>
        <w:t>Explain Controller vs Service vs Repository.</w:t>
      </w:r>
    </w:p>
    <w:p>
      <w:pPr>
        <w:pStyle w:val="ListNumber"/>
      </w:pPr>
      <w:r>
        <w:t>What is dependency injection?</w:t>
      </w:r>
    </w:p>
    <w:p>
      <w:pPr>
        <w:pStyle w:val="ListNumber"/>
      </w:pPr>
      <w:r>
        <w:t>What is constructor injection?</w:t>
      </w:r>
    </w:p>
    <w:p>
      <w:pPr>
        <w:pStyle w:val="ListNumber"/>
      </w:pPr>
      <w:r>
        <w:t>What is Spring Data JPA?</w:t>
      </w:r>
    </w:p>
    <w:p>
      <w:pPr>
        <w:pStyle w:val="ListNumber"/>
      </w:pPr>
      <w:r>
        <w:t>What is Hibernate?</w:t>
      </w:r>
    </w:p>
    <w:p>
      <w:pPr>
        <w:pStyle w:val="ListNumber"/>
      </w:pPr>
      <w:r>
        <w:t>How does a request travel from frontend to database?</w:t>
      </w:r>
    </w:p>
    <w:p>
      <w:pPr>
        <w:pStyle w:val="ListNumber"/>
      </w:pPr>
      <w:r>
        <w:t>How did you implement login and registration?</w:t>
      </w:r>
    </w:p>
    <w:p>
      <w:pPr>
        <w:pStyle w:val="ListNumber"/>
      </w:pPr>
      <w:r>
        <w:t>Why should passwords be hashed?</w:t>
      </w:r>
    </w:p>
    <w:p>
      <w:pPr>
        <w:pStyle w:val="ListNumber"/>
      </w:pPr>
      <w:r>
        <w:t>What is JWT?</w:t>
      </w:r>
    </w:p>
    <w:p>
      <w:pPr>
        <w:pStyle w:val="ListNumber"/>
      </w:pPr>
      <w:r>
        <w:t>What is CORS?</w:t>
      </w:r>
    </w:p>
    <w:p>
      <w:pPr>
        <w:pStyle w:val="ListNumber"/>
      </w:pPr>
      <w:r>
        <w:t>PUT vs PATCH?</w:t>
      </w:r>
    </w:p>
    <w:p>
      <w:pPr>
        <w:pStyle w:val="ListNumber"/>
      </w:pPr>
      <w:r>
        <w:t>What is ResponseEntity?</w:t>
      </w:r>
    </w:p>
    <w:p>
      <w:pPr>
        <w:pStyle w:val="ListNumber"/>
      </w:pPr>
      <w:r>
        <w:t>How do you handle exceptions in Spring Boot?</w:t>
      </w:r>
    </w:p>
    <w:p>
      <w:pPr>
        <w:pStyle w:val="ListNumber"/>
      </w:pPr>
      <w:r>
        <w:t>How do you validate request data?</w:t>
      </w:r>
    </w:p>
    <w:p>
      <w:pPr>
        <w:pStyle w:val="ListNumber"/>
      </w:pPr>
      <w:r>
        <w:t>How do you test REST APIs?</w:t>
      </w:r>
    </w:p>
    <w:p>
      <w:pPr>
        <w:pStyle w:val="ListNumber"/>
      </w:pPr>
      <w:r>
        <w:t>How do you troubleshoot a 500 error?</w:t>
      </w:r>
    </w:p>
    <w:p>
      <w:pPr>
        <w:pStyle w:val="ListNumber"/>
      </w:pPr>
      <w:r>
        <w:t>Why does localhost fail after deployment?</w:t>
      </w:r>
    </w:p>
    <w:p>
      <w:pPr>
        <w:pStyle w:val="ListNumber"/>
      </w:pPr>
      <w:r>
        <w:t>How do you deploy a Spring Boot application?</w:t>
      </w:r>
    </w:p>
    <w:p>
      <w:pPr>
        <w:pStyle w:val="ListNumber"/>
      </w:pPr>
      <w:r>
        <w:t>How do you manage production secrets?</w:t>
      </w:r>
    </w:p>
    <w:p>
      <w:pPr>
        <w:pStyle w:val="ListNumber"/>
      </w:pPr>
      <w:r>
        <w:t>What problems did you face in your project and how did you solve them?</w:t>
      </w:r>
    </w:p>
    <w:p>
      <w:pPr>
        <w:pStyle w:val="Heading1"/>
      </w:pPr>
      <w:r>
        <w:t>12. Quick Interview Cheat Sheet</w:t>
      </w:r>
    </w:p>
    <w:p>
      <w:r>
        <w:t>Remember the core flow: Frontend → HTTP request → Controller → Service → Repository → Database → HTTP response → Frontend.</w:t>
      </w:r>
    </w:p>
    <w:p>
      <w:r>
        <w:t>For debugging: reproduce → inspect Network tab → check status code → test API directly → check backend logs → check database/configuration → isolate the failing layer → fix → retest.</w:t>
      </w:r>
    </w:p>
    <w:p>
      <w:r>
        <w:t>For deployment: build JAR → test JAR → configure environment → deploy → reverse proxy/HTTPS → run as service → test and monitor.</w:t>
      </w:r>
    </w:p>
    <w:p>
      <w:pPr>
        <w:pStyle w:val="Heading1"/>
      </w:pPr>
      <w:r>
        <w:t>13. Personal Notes / Add Later</w:t>
      </w:r>
    </w:p>
    <w:p>
      <w:r>
        <w:t>My actual project name:</w:t>
      </w:r>
    </w:p>
    <w:p>
      <w:r>
        <w:t>My exact frontend technology:</w:t>
      </w:r>
    </w:p>
    <w:p>
      <w:r>
        <w:t>My exact Spring Boot version:</w:t>
      </w:r>
    </w:p>
    <w:p>
      <w:r>
        <w:t>My database:</w:t>
      </w:r>
    </w:p>
    <w:p>
      <w:r>
        <w:t>My deployment platform:</w:t>
      </w:r>
    </w:p>
    <w:p>
      <w:r>
        <w:t>My GitHub repository:</w:t>
      </w:r>
    </w:p>
    <w:p>
      <w:r>
        <w:t>My biggest project challenge:</w:t>
      </w:r>
    </w:p>
    <w:p>
      <w:r>
        <w:t>My solution to that challenge:</w:t>
      </w:r>
    </w:p>
    <w:p>
      <w:r>
        <w:t>Three APIs I can explain line-by-line: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